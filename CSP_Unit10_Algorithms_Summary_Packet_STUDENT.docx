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E2E39" w:rsidRDefault="00000000" w14:paraId="4AE4EF1A" w14:textId="77777777">
      <w:pPr>
        <w:pStyle w:val="Title"/>
        <w:jc w:val="center"/>
      </w:pPr>
      <w:r>
        <w:t>Algorithm Engineer Packet</w:t>
      </w:r>
    </w:p>
    <w:p w:rsidR="006E2E39" w:rsidRDefault="00000000" w14:paraId="4BB59F19" w14:textId="77777777">
      <w:pPr>
        <w:jc w:val="center"/>
      </w:pPr>
      <w:r>
        <w:t>Code.org CSP • Unit 10: Algorithms</w:t>
      </w:r>
    </w:p>
    <w:p w:rsidR="006E2E39" w:rsidP="337D0FFD" w:rsidRDefault="00000000" w14:paraId="11A55614" w14:textId="71DD8025">
      <w:pPr>
        <w:jc w:val="center"/>
        <w:rPr>
          <w:highlight w:val="yellow"/>
        </w:rPr>
      </w:pPr>
      <w:r w:rsidR="464D1826">
        <w:rPr/>
        <w:t>Name: ________</w:t>
      </w:r>
      <w:r w:rsidRPr="337D0FFD" w:rsidR="464D1826">
        <w:rPr>
          <w:highlight w:val="yellow"/>
        </w:rPr>
        <w:t>_</w:t>
      </w:r>
      <w:r w:rsidRPr="337D0FFD" w:rsidR="61822F5D">
        <w:rPr>
          <w:highlight w:val="yellow"/>
        </w:rPr>
        <w:t>Ameer Uzman</w:t>
      </w:r>
      <w:r w:rsidRPr="337D0FFD" w:rsidR="464D1826">
        <w:rPr>
          <w:highlight w:val="yellow"/>
        </w:rPr>
        <w:t>_</w:t>
      </w:r>
      <w:r w:rsidR="464D1826">
        <w:rPr/>
        <w:t xml:space="preserve">______________________    Date: </w:t>
      </w:r>
      <w:r w:rsidRPr="337D0FFD" w:rsidR="464D1826">
        <w:rPr>
          <w:highlight w:val="yellow"/>
        </w:rPr>
        <w:t>_____</w:t>
      </w:r>
      <w:r w:rsidRPr="337D0FFD" w:rsidR="6299B790">
        <w:rPr>
          <w:highlight w:val="yellow"/>
        </w:rPr>
        <w:t>3/13/2026</w:t>
      </w:r>
      <w:r w:rsidRPr="337D0FFD" w:rsidR="464D1826">
        <w:rPr>
          <w:highlight w:val="yellow"/>
        </w:rPr>
        <w:t>___________</w:t>
      </w:r>
      <w:r w:rsidR="464D1826">
        <w:rPr/>
        <w:t xml:space="preserve">    Period: </w:t>
      </w:r>
      <w:r w:rsidRPr="337D0FFD" w:rsidR="464D1826">
        <w:rPr>
          <w:highlight w:val="yellow"/>
        </w:rPr>
        <w:t>___</w:t>
      </w:r>
      <w:r w:rsidRPr="337D0FFD" w:rsidR="0BEFFA2A">
        <w:rPr>
          <w:highlight w:val="yellow"/>
        </w:rPr>
        <w:t>2B</w:t>
      </w:r>
      <w:r w:rsidRPr="337D0FFD" w:rsidR="464D1826">
        <w:rPr>
          <w:highlight w:val="yellow"/>
        </w:rPr>
        <w:t>_____</w:t>
      </w:r>
    </w:p>
    <w:p w:rsidR="006E2E39" w:rsidRDefault="006E2E39" w14:paraId="0EE4087F" w14:textId="77777777"/>
    <w:p w:rsidR="006E2E39" w:rsidRDefault="00000000" w14:paraId="5D26B1B3" w14:textId="77777777">
      <w:pPr>
        <w:pStyle w:val="Heading1"/>
      </w:pPr>
      <w:r>
        <w:t>Directions</w:t>
      </w:r>
    </w:p>
    <w:p w:rsidR="006E2E39" w:rsidRDefault="00000000" w14:paraId="307BF765" w14:textId="77777777">
      <w:pPr>
        <w:pStyle w:val="ListBullet"/>
      </w:pPr>
      <w:r>
        <w:t>Complete each section to demonstrate competency with algorithms: designing, tracing, debugging, testing, and communicating clearly.</w:t>
      </w:r>
    </w:p>
    <w:p w:rsidR="006E2E39" w:rsidRDefault="00000000" w14:paraId="1ECEAF97" w14:textId="77777777">
      <w:pPr>
        <w:pStyle w:val="ListBullet"/>
      </w:pPr>
      <w:r>
        <w:t>Write so another student could implement your algorithm exactly as written.</w:t>
      </w:r>
    </w:p>
    <w:p w:rsidR="006E2E39" w:rsidRDefault="00000000" w14:paraId="7A32FBC9" w14:textId="77777777">
      <w:pPr>
        <w:pStyle w:val="ListBullet"/>
      </w:pPr>
      <w:r>
        <w:t>Collaboration on discussion is allowed, but all writing, pseudocode, and diagrams must be your own.</w:t>
      </w:r>
    </w:p>
    <w:p w:rsidR="006E2E39" w:rsidRDefault="00000000" w14:paraId="10F2363F" w14:textId="77777777">
      <w:pPr>
        <w:pStyle w:val="ListBullet"/>
      </w:pPr>
      <w:r>
        <w:t>Submit this packet with all pages in order.</w:t>
      </w:r>
    </w:p>
    <w:p w:rsidR="006E2E39" w:rsidRDefault="00000000" w14:paraId="3717DBD7" w14:textId="77777777">
      <w:pPr>
        <w:pStyle w:val="Heading2"/>
      </w:pPr>
      <w:r>
        <w:t>What you will submit:</w:t>
      </w:r>
    </w:p>
    <w:p w:rsidR="006E2E39" w:rsidRDefault="00000000" w14:paraId="29598F7D" w14:textId="77777777">
      <w:r>
        <w:t>• Completed responses and trace tables</w:t>
      </w:r>
      <w:r>
        <w:br/>
      </w:r>
      <w:r>
        <w:t>• Pseudocode + flowchart</w:t>
      </w:r>
      <w:r>
        <w:br/>
      </w:r>
      <w:r>
        <w:t>• Test plan + results</w:t>
      </w:r>
      <w:r>
        <w:br/>
      </w:r>
      <w:r>
        <w:t>• Debug/fix section</w:t>
      </w:r>
      <w:r>
        <w:br/>
      </w:r>
      <w:r>
        <w:t>• Reflection (CER)</w:t>
      </w:r>
    </w:p>
    <w:p w:rsidR="006E2E39" w:rsidRDefault="006E2E39" w14:paraId="6BE273B7" w14:textId="77777777"/>
    <w:p w:rsidR="006E2E39" w:rsidRDefault="00000000" w14:paraId="697E345B" w14:textId="77777777">
      <w:pPr>
        <w:pStyle w:val="Heading1"/>
      </w:pPr>
      <w:r>
        <w:t>Part A — Vocabulary in Context (10 prompts)</w:t>
      </w:r>
    </w:p>
    <w:p w:rsidR="006E2E39" w:rsidRDefault="00000000" w14:paraId="29AB7115" w14:textId="77777777">
      <w:r>
        <w:t>For each term, do all three:</w:t>
      </w:r>
    </w:p>
    <w:p w:rsidR="006E2E39" w:rsidRDefault="00000000" w14:paraId="311E0D4B" w14:textId="77777777">
      <w:r>
        <w:t>1) Define in your own words (1–2 sentences)</w:t>
      </w:r>
      <w:r>
        <w:br/>
      </w:r>
      <w:r>
        <w:t>2) Give a mini-example (2–5 steps)</w:t>
      </w:r>
      <w:r>
        <w:br/>
      </w:r>
      <w:r>
        <w:t>3) Explain why it matters (1 sentence)</w:t>
      </w:r>
    </w:p>
    <w:p w:rsidR="006E2E39" w:rsidRDefault="00000000" w14:paraId="68F0C7D7" w14:textId="77777777">
      <w:pPr>
        <w:pStyle w:val="Heading2"/>
      </w:pPr>
      <w:r>
        <w:t>Term: algorithm</w:t>
      </w:r>
    </w:p>
    <w:p w:rsidR="006E2E39" w:rsidRDefault="00000000" w14:paraId="782F7BE3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24CA05CD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3DAA80CF" w14:textId="5F8BD11E">
            <w:pPr>
              <w:pStyle w:val="Normal"/>
            </w:pPr>
            <w:r w:rsidR="1F02C589">
              <w:rPr/>
              <w:t>It’s</w:t>
            </w:r>
            <w:r w:rsidR="1F02C589">
              <w:rPr/>
              <w:t xml:space="preserve"> a </w:t>
            </w:r>
            <w:r w:rsidRPr="337D0FFD" w:rsidR="1F02C5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step by step set of instructions to complete a task.</w:t>
            </w:r>
          </w:p>
          <w:p w:rsidR="006E2E39" w:rsidP="337D0FFD" w:rsidRDefault="006E2E39" w14:paraId="18BA2ECB" w14:textId="1E7147B2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337D0FFD" w:rsidR="1F02C5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Ex: 1. Get bread. 2. Spread jam. 3. Eat.</w:t>
            </w:r>
          </w:p>
          <w:p w:rsidR="006E2E39" w:rsidP="337D0FFD" w:rsidRDefault="006E2E39" w14:paraId="50B0AC2C" w14:textId="571AA14F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337D0FFD" w:rsidR="1D7F3B5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Why: </w:t>
            </w:r>
            <w:r w:rsidRPr="337D0FFD" w:rsidR="1F02C5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It </w:t>
            </w:r>
            <w:r w:rsidRPr="337D0FFD" w:rsidR="1F02C5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creates</w:t>
            </w:r>
            <w:r w:rsidRPr="337D0FFD" w:rsidR="1F02C5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a predictable, repeatable </w:t>
            </w:r>
            <w:r w:rsidRPr="337D0FFD" w:rsidR="1F02C58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result.</w:t>
            </w:r>
          </w:p>
        </w:tc>
      </w:tr>
    </w:tbl>
    <w:p w:rsidR="006E2E39" w:rsidRDefault="006E2E39" w14:paraId="754D5FF0" w14:textId="77777777"/>
    <w:p w:rsidR="006E2E39" w:rsidRDefault="00000000" w14:paraId="34666B8E" w14:textId="77777777">
      <w:pPr>
        <w:pStyle w:val="Heading2"/>
      </w:pPr>
      <w:r>
        <w:t>Term: sequencing</w:t>
      </w:r>
    </w:p>
    <w:p w:rsidR="006E2E39" w:rsidRDefault="00000000" w14:paraId="5838F9AE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5D78214B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6F62854D" w14:textId="282E13D4">
            <w:r w:rsidR="06D9541B">
              <w:rPr/>
              <w:t>The specific order in which steps are performed.</w:t>
            </w:r>
          </w:p>
          <w:p w:rsidR="006E2E39" w:rsidRDefault="006E2E39" w14:paraId="5C4984B7" w14:textId="69F52CD6">
            <w:r w:rsidR="06D9541B">
              <w:rPr/>
              <w:t>Ex: Put on socks, then put on shoes.</w:t>
            </w:r>
          </w:p>
          <w:p w:rsidR="006E2E39" w:rsidRDefault="006E2E39" w14:paraId="1CCF72E9" w14:textId="1FF8D778">
            <w:r w:rsidR="06D9541B">
              <w:rPr/>
              <w:t>Why: Doing steps out of order breaks the logic.</w:t>
            </w:r>
          </w:p>
        </w:tc>
      </w:tr>
    </w:tbl>
    <w:p w:rsidR="006E2E39" w:rsidRDefault="006E2E39" w14:paraId="64A2337A" w14:textId="77777777"/>
    <w:p w:rsidR="006E2E39" w:rsidRDefault="00000000" w14:paraId="3D9DCB7A" w14:textId="77777777">
      <w:pPr>
        <w:pStyle w:val="Heading2"/>
      </w:pPr>
      <w:r>
        <w:t>Term: selection (if/else)</w:t>
      </w:r>
    </w:p>
    <w:p w:rsidR="006E2E39" w:rsidRDefault="00000000" w14:paraId="6993E055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75BC0E44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31E94527" w14:textId="0F628127">
            <w:r w:rsidR="57220E49">
              <w:rPr/>
              <w:t>Using a decision (if/else) to choose a path.</w:t>
            </w:r>
          </w:p>
          <w:p w:rsidR="006E2E39" w:rsidRDefault="006E2E39" w14:paraId="70C0C3B2" w14:textId="22D73C0E">
            <w:r w:rsidR="57220E49">
              <w:rPr/>
              <w:t xml:space="preserve">Ex: If it is raining, wear a jacket or wear a t-shirt. </w:t>
            </w:r>
          </w:p>
          <w:p w:rsidR="006E2E39" w:rsidRDefault="006E2E39" w14:paraId="691214FD" w14:textId="51C6DD75">
            <w:r w:rsidR="57220E49">
              <w:rPr/>
              <w:t>Why: Allows algorithms to handle different situations.</w:t>
            </w:r>
          </w:p>
        </w:tc>
      </w:tr>
    </w:tbl>
    <w:p w:rsidR="006E2E39" w:rsidRDefault="006E2E39" w14:paraId="4A7C372C" w14:textId="77777777"/>
    <w:p w:rsidR="006E2E39" w:rsidRDefault="00000000" w14:paraId="1A5D5F30" w14:textId="77777777">
      <w:pPr>
        <w:pStyle w:val="Heading2"/>
      </w:pPr>
      <w:r>
        <w:t>Term: iteration (loop/repeat until)</w:t>
      </w:r>
    </w:p>
    <w:p w:rsidR="006E2E39" w:rsidRDefault="00000000" w14:paraId="0B1983DD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14AD2ED2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5718B36" w14:textId="4678BB07">
            <w:r w:rsidR="4714B80C">
              <w:rPr/>
              <w:t xml:space="preserve">Repeating a process until a condition is met. </w:t>
            </w:r>
          </w:p>
          <w:p w:rsidR="006E2E39" w:rsidRDefault="006E2E39" w14:paraId="1F523F71" w14:textId="0BC664C5">
            <w:r w:rsidR="4714B80C">
              <w:rPr/>
              <w:t xml:space="preserve">Ex: Stir the soup 10 times. </w:t>
            </w:r>
          </w:p>
          <w:p w:rsidR="006E2E39" w:rsidRDefault="006E2E39" w14:paraId="6CE47D70" w14:textId="760A5F1F">
            <w:r w:rsidR="4714B80C">
              <w:rPr/>
              <w:t>Why: Saves time and simplifies repetitive tasks.</w:t>
            </w:r>
          </w:p>
        </w:tc>
      </w:tr>
    </w:tbl>
    <w:p w:rsidR="006E2E39" w:rsidRDefault="006E2E39" w14:paraId="52E9EEF4" w14:textId="77777777"/>
    <w:p w:rsidR="006E2E39" w:rsidRDefault="00000000" w14:paraId="7380D71C" w14:textId="77777777">
      <w:pPr>
        <w:pStyle w:val="Heading2"/>
      </w:pPr>
      <w:r>
        <w:t>Term: condition / Boolean expression</w:t>
      </w:r>
    </w:p>
    <w:p w:rsidR="006E2E39" w:rsidRDefault="00000000" w14:paraId="30C95086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74326C86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832262E" w14:textId="2D933A13">
            <w:r w:rsidR="731023DB">
              <w:rPr/>
              <w:t xml:space="preserve">A statement that is either True or False. </w:t>
            </w:r>
          </w:p>
          <w:p w:rsidR="006E2E39" w:rsidRDefault="006E2E39" w14:paraId="26FC99B8" w14:textId="4ACE8202">
            <w:r w:rsidR="731023DB">
              <w:rPr/>
              <w:t xml:space="preserve">Ex: Is the score greater than 10? </w:t>
            </w:r>
          </w:p>
          <w:p w:rsidR="006E2E39" w:rsidRDefault="006E2E39" w14:paraId="3622E831" w14:textId="58FC94EC">
            <w:r w:rsidR="731023DB">
              <w:rPr/>
              <w:t>Why: It acts as the trigger for decisions and loops.</w:t>
            </w:r>
          </w:p>
        </w:tc>
      </w:tr>
    </w:tbl>
    <w:p w:rsidR="006E2E39" w:rsidRDefault="006E2E39" w14:paraId="4D7A50E2" w14:textId="77777777"/>
    <w:p w:rsidR="006E2E39" w:rsidRDefault="00000000" w14:paraId="687DBFD9" w14:textId="77777777">
      <w:pPr>
        <w:pStyle w:val="Heading2"/>
      </w:pPr>
      <w:r>
        <w:t>Term: input / output</w:t>
      </w:r>
    </w:p>
    <w:p w:rsidR="006E2E39" w:rsidRDefault="00000000" w14:paraId="3B35C831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58479568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2899D48" w14:textId="0E2DCF25">
            <w:r w:rsidR="28D7FAD5">
              <w:rPr/>
              <w:t xml:space="preserve">Input is data given to the program and Output is the result shown. </w:t>
            </w:r>
          </w:p>
          <w:p w:rsidR="006E2E39" w:rsidRDefault="006E2E39" w14:paraId="493118EF" w14:textId="4931BE46">
            <w:r w:rsidR="28D7FAD5">
              <w:rPr/>
              <w:t xml:space="preserve">Ex: Typing a username (input) and seeing a "Welcome" message (output). </w:t>
            </w:r>
          </w:p>
          <w:p w:rsidR="006E2E39" w:rsidRDefault="006E2E39" w14:paraId="194DC9E8" w14:textId="0BA1591F">
            <w:r w:rsidR="28D7FAD5">
              <w:rPr/>
              <w:t>Why: This is how humans interact with computers.</w:t>
            </w:r>
          </w:p>
        </w:tc>
      </w:tr>
    </w:tbl>
    <w:p w:rsidR="006E2E39" w:rsidRDefault="006E2E39" w14:paraId="4D3BA59A" w14:textId="77777777"/>
    <w:p w:rsidR="006E2E39" w:rsidRDefault="00000000" w14:paraId="044CD13A" w14:textId="77777777">
      <w:pPr>
        <w:pStyle w:val="Heading2"/>
      </w:pPr>
      <w:r>
        <w:t>Term: decomposition</w:t>
      </w:r>
    </w:p>
    <w:p w:rsidR="006E2E39" w:rsidRDefault="00000000" w14:paraId="12034E1A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3070E8D4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2291FD32" w14:textId="2C72054C">
            <w:r w:rsidR="555A7F30">
              <w:rPr/>
              <w:t xml:space="preserve">Breaking a large problem into smaller, manageable parts. </w:t>
            </w:r>
          </w:p>
          <w:p w:rsidR="006E2E39" w:rsidRDefault="006E2E39" w14:paraId="7A4CF8FE" w14:textId="4BF86188">
            <w:r w:rsidR="555A7F30">
              <w:rPr/>
              <w:t xml:space="preserve">Ex: Breaking "Build a house" into "Lay bricks" and "Install roof." </w:t>
            </w:r>
          </w:p>
          <w:p w:rsidR="006E2E39" w:rsidRDefault="006E2E39" w14:paraId="23D7FF7B" w14:textId="5A2952C0">
            <w:r w:rsidR="555A7F30">
              <w:rPr/>
              <w:t>Why: Makes complex problems easier to solve and code.</w:t>
            </w:r>
          </w:p>
        </w:tc>
      </w:tr>
    </w:tbl>
    <w:p w:rsidR="006E2E39" w:rsidRDefault="006E2E39" w14:paraId="76A0CA01" w14:textId="77777777"/>
    <w:p w:rsidR="006E2E39" w:rsidRDefault="00000000" w14:paraId="11728306" w14:textId="77777777">
      <w:pPr>
        <w:pStyle w:val="Heading2"/>
      </w:pPr>
      <w:r>
        <w:t>Term: abstraction</w:t>
      </w:r>
    </w:p>
    <w:p w:rsidR="006E2E39" w:rsidRDefault="00000000" w14:paraId="71193DFD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7DD56951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13AFA485" w14:textId="6801BCBD">
            <w:pPr>
              <w:pStyle w:val="Normal"/>
            </w:pPr>
            <w:r w:rsidR="53669B3A">
              <w:rPr/>
              <w:t>Hiding complex details to focus on the main idea.</w:t>
            </w:r>
          </w:p>
          <w:p w:rsidR="006E2E39" w:rsidP="337D0FFD" w:rsidRDefault="006E2E39" w14:paraId="00B0BE14" w14:textId="22406751">
            <w:pPr>
              <w:pStyle w:val="Normal"/>
            </w:pPr>
            <w:r w:rsidR="53669B3A">
              <w:rPr/>
              <w:t xml:space="preserve">Ex: Using a "Start" button without knowing how the engine works. </w:t>
            </w:r>
          </w:p>
          <w:p w:rsidR="006E2E39" w:rsidRDefault="006E2E39" w14:paraId="706C17AE" w14:textId="5A48DF5F">
            <w:r w:rsidR="53669B3A">
              <w:rPr/>
              <w:t>Why: Reduces complexity for the programmer and user.</w:t>
            </w:r>
          </w:p>
        </w:tc>
      </w:tr>
    </w:tbl>
    <w:p w:rsidR="006E2E39" w:rsidRDefault="006E2E39" w14:paraId="7F36330C" w14:textId="77777777"/>
    <w:p w:rsidR="006E2E39" w:rsidRDefault="00000000" w14:paraId="5D513F7B" w14:textId="77777777">
      <w:pPr>
        <w:pStyle w:val="Heading2"/>
      </w:pPr>
      <w:r>
        <w:t>Term: debugging</w:t>
      </w:r>
    </w:p>
    <w:p w:rsidR="006E2E39" w:rsidRDefault="00000000" w14:paraId="10FD2FB9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4C1ED0F6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A56A2C4" w14:textId="48A9C369">
            <w:r w:rsidR="06E3AE65">
              <w:rPr/>
              <w:t>The process of finding and fixing errors in code</w:t>
            </w:r>
            <w:r w:rsidR="06E3AE65">
              <w:rPr/>
              <w:t>.</w:t>
            </w:r>
            <w:r w:rsidR="06E3AE65">
              <w:rPr/>
              <w:t xml:space="preserve"> </w:t>
            </w:r>
          </w:p>
          <w:p w:rsidR="006E2E39" w:rsidRDefault="006E2E39" w14:paraId="786A0477" w14:textId="331229D9">
            <w:r w:rsidR="06E3AE65">
              <w:rPr/>
              <w:t xml:space="preserve">Ex: Realizing a loop runs 11 times instead of 10 and fixing it. </w:t>
            </w:r>
          </w:p>
          <w:p w:rsidR="006E2E39" w:rsidRDefault="006E2E39" w14:paraId="5C1C7E1C" w14:textId="69446CE7">
            <w:r w:rsidR="06E3AE65">
              <w:rPr/>
              <w:t>Why: Ensures the program works correctly and safely.</w:t>
            </w:r>
          </w:p>
        </w:tc>
      </w:tr>
    </w:tbl>
    <w:p w:rsidR="006E2E39" w:rsidRDefault="006E2E39" w14:paraId="55435092" w14:textId="77777777"/>
    <w:p w:rsidR="006E2E39" w:rsidRDefault="00000000" w14:paraId="1276DDC3" w14:textId="77777777">
      <w:pPr>
        <w:pStyle w:val="Heading2"/>
      </w:pPr>
      <w:r>
        <w:t>Term: efficiency (time/steps)</w:t>
      </w:r>
    </w:p>
    <w:p w:rsidR="006E2E39" w:rsidRDefault="00000000" w14:paraId="75264AD1" w14:textId="77777777">
      <w:pPr>
        <w:spacing w:after="40"/>
      </w:pPr>
      <w:r>
        <w:t>Definition + Example + Why it matters: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0390ED2C" w14:textId="77777777">
        <w:trPr>
          <w:trHeight w:val="1584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EF73ED4" w14:textId="077D9952">
            <w:r w:rsidR="7158365D">
              <w:rPr/>
              <w:t xml:space="preserve">How </w:t>
            </w:r>
            <w:r w:rsidR="7158365D">
              <w:rPr/>
              <w:t>well</w:t>
            </w:r>
            <w:r w:rsidR="7158365D">
              <w:rPr/>
              <w:t xml:space="preserve"> an algorithm uses resources like time or </w:t>
            </w:r>
            <w:r w:rsidR="7158365D">
              <w:rPr/>
              <w:t>steps.</w:t>
            </w:r>
          </w:p>
          <w:p w:rsidR="006E2E39" w:rsidP="337D0FFD" w:rsidRDefault="006E2E39" w14:paraId="4D9CD19A" w14:textId="1D8B472F">
            <w:pPr>
              <w:pStyle w:val="Normal"/>
            </w:pPr>
            <w:r w:rsidR="7158365D">
              <w:rPr/>
              <w:t>Ex: Taking a 5-minute shortcut instead of a 20-minute route.</w:t>
            </w:r>
          </w:p>
          <w:p w:rsidR="006E2E39" w:rsidP="337D0FFD" w:rsidRDefault="006E2E39" w14:paraId="591130FB" w14:textId="3E7F7CCD">
            <w:pPr>
              <w:pStyle w:val="Normal"/>
            </w:pPr>
            <w:r w:rsidR="7158365D">
              <w:rPr/>
              <w:t>Why: Faster programs provide a better user experience.</w:t>
            </w:r>
          </w:p>
        </w:tc>
      </w:tr>
    </w:tbl>
    <w:p w:rsidR="006E2E39" w:rsidRDefault="006E2E39" w14:paraId="69E7583F" w14:textId="77777777"/>
    <w:p w:rsidR="006E2E39" w:rsidRDefault="00000000" w14:paraId="6B31499E" w14:textId="77777777">
      <w:pPr>
        <w:pStyle w:val="Heading1"/>
      </w:pPr>
      <w:r>
        <w:t>Part B — Pseudocode Translation Challenge (3 problems)</w:t>
      </w:r>
    </w:p>
    <w:p w:rsidR="006E2E39" w:rsidRDefault="00000000" w14:paraId="5CE21F58" w14:textId="77777777">
      <w:r>
        <w:t>For each scenario, write TWO versions:</w:t>
      </w:r>
    </w:p>
    <w:p w:rsidR="006E2E39" w:rsidRDefault="00000000" w14:paraId="69D95100" w14:textId="77777777">
      <w:r>
        <w:t>Version 1: Human-friendly steps (plain English)</w:t>
      </w:r>
      <w:r>
        <w:br/>
      </w:r>
      <w:r>
        <w:t>Version 2: Implementation-ready pseudocode (structured)</w:t>
      </w:r>
    </w:p>
    <w:p w:rsidR="006E2E39" w:rsidRDefault="00000000" w14:paraId="51056BA1" w14:textId="77777777">
      <w:pPr>
        <w:pStyle w:val="Heading2"/>
      </w:pPr>
      <w:r>
        <w:t>Scenario 1: Classroom Line</w:t>
      </w:r>
    </w:p>
    <w:p w:rsidR="006E2E39" w:rsidRDefault="00000000" w14:paraId="57FED847" w14:textId="77777777">
      <w:r>
        <w:t>A teacher needs an algorithm for students entering the classroom:</w:t>
      </w:r>
      <w:r>
        <w:br/>
      </w:r>
      <w:r>
        <w:t>• If a student has a pass, they enter.</w:t>
      </w:r>
      <w:r>
        <w:br/>
      </w:r>
      <w:r>
        <w:t>• If not, they must check in at the desk.</w:t>
      </w:r>
      <w:r>
        <w:br/>
      </w:r>
      <w:r>
        <w:t>• The process repeats until the bell rings.</w:t>
      </w:r>
    </w:p>
    <w:p w:rsidR="006E2E39" w:rsidRDefault="00000000" w14:paraId="66BBFEFF" w14:textId="77777777">
      <w:pPr>
        <w:spacing w:after="40"/>
      </w:pPr>
      <w:r>
        <w:t>Version 1 — Human-friendly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0A00B768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5532695B" w14:textId="0A79B357">
            <w:pPr>
              <w:pStyle w:val="Normal"/>
            </w:pPr>
            <w:r w:rsidRPr="337D0FFD" w:rsidR="1775A298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Keep checking students until the bell rings. If they have a pass, let them in. If not, send them to the desk.</w:t>
            </w:r>
          </w:p>
        </w:tc>
      </w:tr>
    </w:tbl>
    <w:p w:rsidR="006E2E39" w:rsidRDefault="006E2E39" w14:paraId="5888C11C" w14:textId="77777777"/>
    <w:p w:rsidR="006E2E39" w:rsidRDefault="00000000" w14:paraId="11652F15" w14:textId="77777777">
      <w:pPr>
        <w:spacing w:after="40"/>
      </w:pPr>
      <w:r>
        <w:t>Version 2 — Implementation-ready pseudocode: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3A0D7860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1BCA58E2" w14:textId="4F135DB6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337D0FFD" w:rsidR="0ECF77F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REPEAT UNTIL bell_rings:</w:t>
            </w:r>
          </w:p>
          <w:p w:rsidR="006E2E39" w:rsidP="337D0FFD" w:rsidRDefault="006E2E39" w14:paraId="78D697FD" w14:textId="097D5D76">
            <w:pPr>
              <w:pStyle w:val="Normal"/>
            </w:pPr>
            <w:r w:rsidRPr="337D0FFD" w:rsidR="0ECF77F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 IF student_has_pass:</w:t>
            </w:r>
          </w:p>
          <w:p w:rsidR="006E2E39" w:rsidP="337D0FFD" w:rsidRDefault="006E2E39" w14:paraId="25B8194E" w14:textId="4E081129">
            <w:pPr>
              <w:pStyle w:val="Normal"/>
            </w:pPr>
            <w:r w:rsidRPr="337D0FFD" w:rsidR="0ECF77F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   Enter classroom</w:t>
            </w:r>
          </w:p>
          <w:p w:rsidR="006E2E39" w:rsidP="337D0FFD" w:rsidRDefault="006E2E39" w14:paraId="56EE504F" w14:textId="48DAF6D6">
            <w:pPr>
              <w:pStyle w:val="Normal"/>
            </w:pPr>
            <w:r w:rsidRPr="337D0FFD" w:rsidR="0ECF77F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 ELSE:</w:t>
            </w:r>
          </w:p>
          <w:p w:rsidR="006E2E39" w:rsidP="337D0FFD" w:rsidRDefault="006E2E39" w14:paraId="71CBFF49" w14:textId="7E5D14CA">
            <w:pPr>
              <w:pStyle w:val="Normal"/>
            </w:pPr>
            <w:r w:rsidRPr="337D0FFD" w:rsidR="0ECF77F9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 xml:space="preserve">    Go to desk</w:t>
            </w:r>
          </w:p>
        </w:tc>
      </w:tr>
    </w:tbl>
    <w:p w:rsidR="006E2E39" w:rsidRDefault="006E2E39" w14:paraId="31CFC13C" w14:textId="77777777"/>
    <w:p w:rsidR="006E2E39" w:rsidRDefault="00000000" w14:paraId="0A34E3C8" w14:textId="77777777">
      <w:pPr>
        <w:pStyle w:val="Heading2"/>
      </w:pPr>
      <w:r>
        <w:t>Scenario 2: Password Rules</w:t>
      </w:r>
    </w:p>
    <w:p w:rsidR="006E2E39" w:rsidRDefault="00000000" w14:paraId="2A131FFD" w14:textId="77777777">
      <w:r>
        <w:t>A system checks if a password is acceptable:</w:t>
      </w:r>
      <w:r>
        <w:br/>
      </w:r>
      <w:r>
        <w:t>• At least 8 characters</w:t>
      </w:r>
      <w:r>
        <w:br/>
      </w:r>
      <w:r>
        <w:t>• Includes at least one number</w:t>
      </w:r>
      <w:r>
        <w:br/>
      </w:r>
      <w:r>
        <w:t>• Does NOT include spaces</w:t>
      </w:r>
      <w:r>
        <w:br/>
      </w:r>
      <w:r>
        <w:t>Return ACCEPT or REJECT.</w:t>
      </w:r>
    </w:p>
    <w:p w:rsidR="006E2E39" w:rsidRDefault="00000000" w14:paraId="3ABEE675" w14:textId="77777777">
      <w:pPr>
        <w:spacing w:after="40"/>
      </w:pPr>
      <w:r>
        <w:t>Version 1 — Human-friendly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1E8052C0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489BDD29" w14:textId="78F94D0B">
            <w:pPr>
              <w:pStyle w:val="Normal"/>
            </w:pPr>
            <w:r w:rsidRPr="337D0FFD" w:rsidR="1AFA33E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Check if the password is at least 8 characters long, has a number, and no spaces. If it passes all three, accept it.</w:t>
            </w:r>
          </w:p>
        </w:tc>
      </w:tr>
    </w:tbl>
    <w:p w:rsidR="006E2E39" w:rsidRDefault="006E2E39" w14:paraId="3BF355F5" w14:textId="77777777"/>
    <w:p w:rsidR="006E2E39" w:rsidRDefault="00000000" w14:paraId="0135796A" w14:textId="77777777">
      <w:pPr>
        <w:spacing w:after="40"/>
      </w:pPr>
      <w:r>
        <w:t>Version 2 — Implementation-ready pseudocode: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67C72E6C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7ADEDCA7" w14:textId="7DFD6321">
            <w:r w:rsidR="12A98CC5">
              <w:rPr/>
              <w:t>IF (length &gt;= 8) AND (has_number) AND (no_spaces):</w:t>
            </w:r>
          </w:p>
          <w:p w:rsidR="006E2E39" w:rsidP="337D0FFD" w:rsidRDefault="006E2E39" w14:paraId="725563BD" w14:textId="39F9A531">
            <w:pPr>
              <w:pStyle w:val="Normal"/>
            </w:pPr>
            <w:r w:rsidR="12A98CC5">
              <w:rPr/>
              <w:t xml:space="preserve">  RETURN "ACCEPT"</w:t>
            </w:r>
          </w:p>
          <w:p w:rsidR="006E2E39" w:rsidP="337D0FFD" w:rsidRDefault="006E2E39" w14:paraId="291232C5" w14:textId="4B8D6351">
            <w:pPr>
              <w:pStyle w:val="Normal"/>
            </w:pPr>
            <w:r w:rsidR="12A98CC5">
              <w:rPr/>
              <w:t>ELSE:</w:t>
            </w:r>
          </w:p>
          <w:p w:rsidR="006E2E39" w:rsidP="337D0FFD" w:rsidRDefault="006E2E39" w14:paraId="7B7F9013" w14:textId="7F257D20">
            <w:pPr>
              <w:pStyle w:val="Normal"/>
            </w:pPr>
            <w:r w:rsidR="12A98CC5">
              <w:rPr/>
              <w:t xml:space="preserve">  RETURN "REJECT"</w:t>
            </w:r>
          </w:p>
        </w:tc>
      </w:tr>
    </w:tbl>
    <w:p w:rsidR="006E2E39" w:rsidRDefault="006E2E39" w14:paraId="5F4CE4D6" w14:textId="77777777"/>
    <w:p w:rsidR="006E2E39" w:rsidRDefault="00000000" w14:paraId="23F3CC65" w14:textId="77777777">
      <w:pPr>
        <w:pStyle w:val="Heading2"/>
      </w:pPr>
      <w:r>
        <w:t>Scenario 3: Lunch Menu Filter</w:t>
      </w:r>
    </w:p>
    <w:p w:rsidR="006E2E39" w:rsidRDefault="00000000" w14:paraId="5AF512AF" w14:textId="77777777">
      <w:r>
        <w:t>A student wants lunch options:</w:t>
      </w:r>
      <w:r>
        <w:br/>
      </w:r>
      <w:r>
        <w:t>• They will say “vegetarian” yes/no</w:t>
      </w:r>
      <w:r>
        <w:br/>
      </w:r>
      <w:r>
        <w:t>• They will say “no dairy” yes/no</w:t>
      </w:r>
      <w:r>
        <w:br/>
      </w:r>
      <w:r>
        <w:t>Return which options from a list are allowed.</w:t>
      </w:r>
    </w:p>
    <w:p w:rsidR="006E2E39" w:rsidRDefault="00000000" w14:paraId="06DAB52B" w14:textId="77777777">
      <w:pPr>
        <w:spacing w:after="40"/>
      </w:pPr>
      <w:r>
        <w:t>Version 1 — Human-friendly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2EF88671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0F64F430" w14:textId="68796854">
            <w:pPr>
              <w:pStyle w:val="Normal"/>
            </w:pPr>
            <w:r w:rsidRPr="337D0FFD" w:rsidR="0F2AAFA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Look at each menu item. If it meets both the vegetarian and dairy-free requirements of the student, keep it on the list.</w:t>
            </w:r>
          </w:p>
        </w:tc>
      </w:tr>
    </w:tbl>
    <w:p w:rsidR="006E2E39" w:rsidRDefault="006E2E39" w14:paraId="0F4A6EF3" w14:textId="77777777"/>
    <w:p w:rsidR="006E2E39" w:rsidRDefault="00000000" w14:paraId="358F2836" w14:textId="77777777">
      <w:pPr>
        <w:spacing w:after="40"/>
      </w:pPr>
      <w:r>
        <w:t>Version 2 — Implementation-ready pseudocode: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1FD67890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26373060" w14:textId="5259838D">
            <w:r w:rsidR="27042A2C">
              <w:rPr/>
              <w:t>FOR EACH item IN lunch_list:</w:t>
            </w:r>
          </w:p>
          <w:p w:rsidR="006E2E39" w:rsidP="337D0FFD" w:rsidRDefault="006E2E39" w14:paraId="7C2DA34E" w14:textId="7DBBFD05">
            <w:pPr>
              <w:pStyle w:val="Normal"/>
            </w:pPr>
            <w:r w:rsidR="27042A2C">
              <w:rPr/>
              <w:t xml:space="preserve">  IF (item_is_veg == user_veg) AND (item_is_dairy_free == user_no_dairy):</w:t>
            </w:r>
          </w:p>
          <w:p w:rsidR="006E2E39" w:rsidP="337D0FFD" w:rsidRDefault="006E2E39" w14:paraId="5006617A" w14:textId="4E5737FA">
            <w:pPr>
              <w:pStyle w:val="Normal"/>
            </w:pPr>
            <w:r w:rsidR="27042A2C">
              <w:rPr/>
              <w:t xml:space="preserve">    DISPLAY item</w:t>
            </w:r>
          </w:p>
        </w:tc>
      </w:tr>
    </w:tbl>
    <w:p w:rsidR="006E2E39" w:rsidRDefault="006E2E39" w14:paraId="01DBEDBB" w14:textId="77777777"/>
    <w:p w:rsidR="006E2E39" w:rsidRDefault="00000000" w14:paraId="6D3BC1FF" w14:textId="77777777">
      <w:pPr>
        <w:pStyle w:val="Heading1"/>
      </w:pPr>
      <w:r>
        <w:t>Part C — Tracing and Predicting Output (Trace Tables)</w:t>
      </w:r>
    </w:p>
    <w:p w:rsidR="006E2E39" w:rsidRDefault="00000000" w14:paraId="288E5425" w14:textId="77777777">
      <w:pPr>
        <w:pStyle w:val="Heading2"/>
      </w:pPr>
      <w:r>
        <w:t>Algorithm C1 (Selection + Iteration)</w:t>
      </w:r>
    </w:p>
    <w:p w:rsidR="006E2E39" w:rsidRDefault="00000000" w14:paraId="773EC743" w14:textId="77777777">
      <w:r>
        <w:rPr>
          <w:b/>
        </w:rPr>
        <w:t>Pseudocode: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14:paraId="4C4C140B" w14:textId="77777777"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E2E39" w:rsidRDefault="00000000" w14:paraId="3E6F3B8B" w14:textId="77777777">
            <w:r>
              <w:rPr>
                <w:sz w:val="20"/>
              </w:rPr>
              <w:t>set score = 0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repeat 4 times: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input points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if points &gt; 2: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  score = score + 3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else: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  score = score + 1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output score</w:t>
            </w:r>
          </w:p>
        </w:tc>
      </w:tr>
    </w:tbl>
    <w:p w:rsidR="006E2E39" w:rsidRDefault="00000000" w14:paraId="1DA9CDF4" w14:textId="77777777">
      <w:r>
        <w:t>Inputs (in order): 1, 5, 2, 4</w:t>
      </w:r>
    </w:p>
    <w:p w:rsidR="006E2E39" w:rsidRDefault="00000000" w14:paraId="164EC8F5" w14:textId="77777777">
      <w:r>
        <w:t>Trace Table: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E2E39" w:rsidTr="337D0FFD" w14:paraId="72907894" w14:textId="77777777">
        <w:tc>
          <w:tcPr>
            <w:tcW w:w="2160" w:type="dxa"/>
            <w:tcMar/>
            <w:vAlign w:val="center"/>
          </w:tcPr>
          <w:p w:rsidR="006E2E39" w:rsidRDefault="00000000" w14:paraId="67802522" w14:textId="77777777">
            <w:r>
              <w:rPr>
                <w:b/>
                <w:sz w:val="20"/>
              </w:rPr>
              <w:t>Iteration #</w:t>
            </w:r>
          </w:p>
        </w:tc>
        <w:tc>
          <w:tcPr>
            <w:tcW w:w="2160" w:type="dxa"/>
            <w:tcMar/>
            <w:vAlign w:val="center"/>
          </w:tcPr>
          <w:p w:rsidR="006E2E39" w:rsidRDefault="00000000" w14:paraId="3A1D8A27" w14:textId="77777777">
            <w:r>
              <w:rPr>
                <w:b/>
                <w:sz w:val="20"/>
              </w:rPr>
              <w:t>points (input)</w:t>
            </w:r>
          </w:p>
        </w:tc>
        <w:tc>
          <w:tcPr>
            <w:tcW w:w="2160" w:type="dxa"/>
            <w:tcMar/>
            <w:vAlign w:val="center"/>
          </w:tcPr>
          <w:p w:rsidR="006E2E39" w:rsidRDefault="00000000" w14:paraId="1A49DD3A" w14:textId="77777777">
            <w:r>
              <w:rPr>
                <w:b/>
                <w:sz w:val="20"/>
              </w:rPr>
              <w:t>points &gt; 2 ?</w:t>
            </w:r>
          </w:p>
        </w:tc>
        <w:tc>
          <w:tcPr>
            <w:tcW w:w="2160" w:type="dxa"/>
            <w:tcMar/>
            <w:vAlign w:val="center"/>
          </w:tcPr>
          <w:p w:rsidR="006E2E39" w:rsidRDefault="00000000" w14:paraId="1EB8B27E" w14:textId="77777777">
            <w:r>
              <w:rPr>
                <w:b/>
                <w:sz w:val="20"/>
              </w:rPr>
              <w:t>score (before)</w:t>
            </w:r>
          </w:p>
        </w:tc>
        <w:tc>
          <w:tcPr>
            <w:tcW w:w="2160" w:type="dxa"/>
            <w:tcMar/>
            <w:vAlign w:val="center"/>
          </w:tcPr>
          <w:p w:rsidR="006E2E39" w:rsidRDefault="00000000" w14:paraId="2EA45CFF" w14:textId="77777777">
            <w:r>
              <w:rPr>
                <w:b/>
                <w:sz w:val="20"/>
              </w:rPr>
              <w:t>score (after)</w:t>
            </w:r>
          </w:p>
        </w:tc>
      </w:tr>
      <w:tr w:rsidR="006E2E39" w:rsidTr="337D0FFD" w14:paraId="317EF6DE" w14:textId="77777777">
        <w:tc>
          <w:tcPr>
            <w:tcW w:w="2160" w:type="dxa"/>
            <w:tcMar/>
          </w:tcPr>
          <w:p w:rsidR="006E2E39" w:rsidRDefault="00000000" w14:paraId="2B6EACB8" w14:textId="77777777">
            <w:r>
              <w:rPr>
                <w:sz w:val="20"/>
              </w:rPr>
              <w:t>1</w:t>
            </w:r>
          </w:p>
        </w:tc>
        <w:tc>
          <w:tcPr>
            <w:tcW w:w="2160" w:type="dxa"/>
            <w:tcMar/>
          </w:tcPr>
          <w:p w:rsidR="006E2E39" w:rsidRDefault="006E2E39" w14:paraId="4FE4D87F" w14:textId="4DD81800">
            <w:r w:rsidR="50D847CF">
              <w:rPr/>
              <w:t>1</w:t>
            </w:r>
          </w:p>
        </w:tc>
        <w:tc>
          <w:tcPr>
            <w:tcW w:w="2160" w:type="dxa"/>
            <w:tcMar/>
          </w:tcPr>
          <w:p w:rsidR="006E2E39" w:rsidRDefault="006E2E39" w14:paraId="19526F2F" w14:textId="746C8E43">
            <w:r w:rsidR="50D847CF">
              <w:rPr/>
              <w:t>no</w:t>
            </w:r>
          </w:p>
        </w:tc>
        <w:tc>
          <w:tcPr>
            <w:tcW w:w="2160" w:type="dxa"/>
            <w:tcMar/>
          </w:tcPr>
          <w:p w:rsidR="006E2E39" w:rsidRDefault="006E2E39" w14:paraId="0A8018E6" w14:textId="431E04B1">
            <w:r w:rsidR="50D847CF">
              <w:rPr/>
              <w:t>0</w:t>
            </w:r>
          </w:p>
        </w:tc>
        <w:tc>
          <w:tcPr>
            <w:tcW w:w="2160" w:type="dxa"/>
            <w:tcMar/>
          </w:tcPr>
          <w:p w:rsidR="006E2E39" w:rsidRDefault="006E2E39" w14:paraId="6F47D338" w14:textId="157EB7F1">
            <w:r w:rsidR="6FC98984">
              <w:rPr/>
              <w:t>1</w:t>
            </w:r>
          </w:p>
        </w:tc>
      </w:tr>
      <w:tr w:rsidR="006E2E39" w:rsidTr="337D0FFD" w14:paraId="553F227E" w14:textId="77777777">
        <w:tc>
          <w:tcPr>
            <w:tcW w:w="2160" w:type="dxa"/>
            <w:tcMar/>
          </w:tcPr>
          <w:p w:rsidR="006E2E39" w:rsidRDefault="00000000" w14:paraId="6ED16F4C" w14:textId="77777777">
            <w:r>
              <w:rPr>
                <w:sz w:val="20"/>
              </w:rPr>
              <w:t>2</w:t>
            </w:r>
          </w:p>
        </w:tc>
        <w:tc>
          <w:tcPr>
            <w:tcW w:w="2160" w:type="dxa"/>
            <w:tcMar/>
          </w:tcPr>
          <w:p w:rsidR="006E2E39" w:rsidRDefault="006E2E39" w14:paraId="73A7AFD7" w14:textId="24DF5F2D">
            <w:r w:rsidR="59A393B8">
              <w:rPr/>
              <w:t>5</w:t>
            </w:r>
          </w:p>
        </w:tc>
        <w:tc>
          <w:tcPr>
            <w:tcW w:w="2160" w:type="dxa"/>
            <w:tcMar/>
          </w:tcPr>
          <w:p w:rsidR="006E2E39" w:rsidRDefault="006E2E39" w14:paraId="0311C76A" w14:textId="1E6FA57D">
            <w:r w:rsidR="669655D3">
              <w:rPr/>
              <w:t>yes</w:t>
            </w:r>
          </w:p>
        </w:tc>
        <w:tc>
          <w:tcPr>
            <w:tcW w:w="2160" w:type="dxa"/>
            <w:tcMar/>
          </w:tcPr>
          <w:p w:rsidR="006E2E39" w:rsidRDefault="006E2E39" w14:paraId="5C1BEE2B" w14:textId="56353EED">
            <w:r w:rsidR="0235CA9A">
              <w:rPr/>
              <w:t>1</w:t>
            </w:r>
          </w:p>
        </w:tc>
        <w:tc>
          <w:tcPr>
            <w:tcW w:w="2160" w:type="dxa"/>
            <w:tcMar/>
          </w:tcPr>
          <w:p w:rsidR="006E2E39" w:rsidRDefault="006E2E39" w14:paraId="368CDE76" w14:textId="76422C23">
            <w:r w:rsidR="1E1E56A9">
              <w:rPr/>
              <w:t>4</w:t>
            </w:r>
          </w:p>
        </w:tc>
      </w:tr>
      <w:tr w:rsidR="006E2E39" w:rsidTr="337D0FFD" w14:paraId="7D5CEF26" w14:textId="77777777">
        <w:tc>
          <w:tcPr>
            <w:tcW w:w="2160" w:type="dxa"/>
            <w:tcMar/>
          </w:tcPr>
          <w:p w:rsidR="006E2E39" w:rsidRDefault="00000000" w14:paraId="721B1C81" w14:textId="77777777">
            <w:r>
              <w:rPr>
                <w:sz w:val="20"/>
              </w:rPr>
              <w:t>3</w:t>
            </w:r>
          </w:p>
        </w:tc>
        <w:tc>
          <w:tcPr>
            <w:tcW w:w="2160" w:type="dxa"/>
            <w:tcMar/>
          </w:tcPr>
          <w:p w:rsidR="006E2E39" w:rsidRDefault="006E2E39" w14:paraId="15216DD0" w14:textId="0F5BC4AC">
            <w:r w:rsidR="59A393B8">
              <w:rPr/>
              <w:t>2</w:t>
            </w:r>
          </w:p>
        </w:tc>
        <w:tc>
          <w:tcPr>
            <w:tcW w:w="2160" w:type="dxa"/>
            <w:tcMar/>
          </w:tcPr>
          <w:p w:rsidR="006E2E39" w:rsidRDefault="006E2E39" w14:paraId="3E7E7C3C" w14:textId="56CE777B">
            <w:r w:rsidR="4391EB18">
              <w:rPr/>
              <w:t>no</w:t>
            </w:r>
          </w:p>
        </w:tc>
        <w:tc>
          <w:tcPr>
            <w:tcW w:w="2160" w:type="dxa"/>
            <w:tcMar/>
          </w:tcPr>
          <w:p w:rsidR="006E2E39" w:rsidRDefault="006E2E39" w14:paraId="1570E211" w14:textId="6A14C26A">
            <w:r w:rsidR="11A5AE3B">
              <w:rPr/>
              <w:t>4</w:t>
            </w:r>
          </w:p>
        </w:tc>
        <w:tc>
          <w:tcPr>
            <w:tcW w:w="2160" w:type="dxa"/>
            <w:tcMar/>
          </w:tcPr>
          <w:p w:rsidR="006E2E39" w:rsidRDefault="006E2E39" w14:paraId="269D589B" w14:textId="095354DC">
            <w:r w:rsidR="1E1E56A9">
              <w:rPr/>
              <w:t>5</w:t>
            </w:r>
          </w:p>
        </w:tc>
      </w:tr>
      <w:tr w:rsidR="006E2E39" w:rsidTr="337D0FFD" w14:paraId="1514C3D5" w14:textId="77777777">
        <w:tc>
          <w:tcPr>
            <w:tcW w:w="2160" w:type="dxa"/>
            <w:tcMar/>
          </w:tcPr>
          <w:p w:rsidR="006E2E39" w:rsidRDefault="00000000" w14:paraId="714F7186" w14:textId="77777777">
            <w:r>
              <w:rPr>
                <w:sz w:val="20"/>
              </w:rPr>
              <w:t>4</w:t>
            </w:r>
          </w:p>
        </w:tc>
        <w:tc>
          <w:tcPr>
            <w:tcW w:w="2160" w:type="dxa"/>
            <w:tcMar/>
          </w:tcPr>
          <w:p w:rsidR="006E2E39" w:rsidRDefault="006E2E39" w14:paraId="0FC3111A" w14:textId="14C24FC9">
            <w:r w:rsidR="4E24332B">
              <w:rPr/>
              <w:t>4</w:t>
            </w:r>
          </w:p>
        </w:tc>
        <w:tc>
          <w:tcPr>
            <w:tcW w:w="2160" w:type="dxa"/>
            <w:tcMar/>
          </w:tcPr>
          <w:p w:rsidR="006E2E39" w:rsidRDefault="006E2E39" w14:paraId="4973C9D1" w14:textId="17EF22B5">
            <w:r w:rsidR="04988D03">
              <w:rPr/>
              <w:t>yes</w:t>
            </w:r>
          </w:p>
        </w:tc>
        <w:tc>
          <w:tcPr>
            <w:tcW w:w="2160" w:type="dxa"/>
            <w:tcMar/>
          </w:tcPr>
          <w:p w:rsidR="006E2E39" w:rsidRDefault="006E2E39" w14:paraId="7A1239AE" w14:textId="3032A403">
            <w:r w:rsidR="11A5AE3B">
              <w:rPr/>
              <w:t>5</w:t>
            </w:r>
          </w:p>
        </w:tc>
        <w:tc>
          <w:tcPr>
            <w:tcW w:w="2160" w:type="dxa"/>
            <w:tcMar/>
          </w:tcPr>
          <w:p w:rsidR="006E2E39" w:rsidRDefault="006E2E39" w14:paraId="283BB17D" w14:textId="0EE8D115">
            <w:r w:rsidR="6E3D426C">
              <w:rPr/>
              <w:t>8</w:t>
            </w:r>
          </w:p>
        </w:tc>
      </w:tr>
    </w:tbl>
    <w:p w:rsidR="006E2E39" w:rsidP="337D0FFD" w:rsidRDefault="00000000" w14:paraId="58A9776D" w14:textId="020206D7">
      <w:pPr>
        <w:pStyle w:val="Normal"/>
      </w:pPr>
      <w:r w:rsidR="464D1826">
        <w:rPr/>
        <w:t>Final output (score): _________</w:t>
      </w:r>
      <w:r w:rsidRPr="337D0FFD" w:rsidR="5045CE3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8 </w:t>
      </w:r>
      <w:r w:rsidR="464D1826">
        <w:rPr/>
        <w:t>___________</w:t>
      </w:r>
    </w:p>
    <w:p w:rsidR="006E2E39" w:rsidRDefault="00000000" w14:paraId="78578183" w14:textId="77777777">
      <w:pPr>
        <w:spacing w:after="40"/>
      </w:pPr>
      <w:r>
        <w:t>Explain why that output makes sense (2–3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2253354A" w14:textId="77777777">
        <w:trPr>
          <w:trHeight w:val="129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0107487" w14:textId="259A0B76">
            <w:r w:rsidR="280B1987">
              <w:rPr/>
              <w:t xml:space="preserve">The score increases by 1 for inputs 1 and 2 (since they </w:t>
            </w:r>
            <w:r w:rsidR="280B1987">
              <w:rPr/>
              <w:t>aren't</w:t>
            </w:r>
            <w:r w:rsidR="280B1987">
              <w:rPr/>
              <w:t xml:space="preserve"> &gt; 2). It increases by 3 for inputs 5 and 4. 1 + 1 + 3 + 3 = 8.</w:t>
            </w:r>
          </w:p>
        </w:tc>
      </w:tr>
    </w:tbl>
    <w:p w:rsidR="006E2E39" w:rsidRDefault="006E2E39" w14:paraId="6D300DFB" w14:textId="77777777"/>
    <w:p w:rsidR="006E2E39" w:rsidRDefault="006E2E39" w14:paraId="67953591" w14:textId="77777777"/>
    <w:p w:rsidR="006E2E39" w:rsidRDefault="00000000" w14:paraId="6234DE5B" w14:textId="77777777">
      <w:pPr>
        <w:pStyle w:val="Heading2"/>
      </w:pPr>
      <w:r>
        <w:t>Algorithm C2 (Repeat Until)</w:t>
      </w:r>
    </w:p>
    <w:p w:rsidR="006E2E39" w:rsidRDefault="00000000" w14:paraId="21432B5E" w14:textId="77777777">
      <w:r>
        <w:rPr>
          <w:b/>
        </w:rPr>
        <w:t>Pseudocode: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14:paraId="38FD7F1B" w14:textId="77777777"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E2E39" w:rsidRDefault="00000000" w14:paraId="28E3749D" w14:textId="77777777">
            <w:r>
              <w:rPr>
                <w:sz w:val="20"/>
              </w:rPr>
              <w:t>set attempts = 0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repeat until attempts == 3 OR login == "success":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input login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attempts = attempts + 1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output attempts</w:t>
            </w:r>
          </w:p>
        </w:tc>
      </w:tr>
    </w:tbl>
    <w:p w:rsidR="006E2E39" w:rsidRDefault="00000000" w14:paraId="70020101" w14:textId="77777777">
      <w:r>
        <w:t>Inputs (in order): fail, fail, success</w:t>
      </w:r>
    </w:p>
    <w:p w:rsidR="006E2E39" w:rsidRDefault="00000000" w14:paraId="17ED672C" w14:textId="77777777">
      <w:r>
        <w:t>Trace Table: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6E2E39" w:rsidTr="337D0FFD" w14:paraId="2B8736DE" w14:textId="77777777">
        <w:tc>
          <w:tcPr>
            <w:tcW w:w="2160" w:type="dxa"/>
            <w:tcMar/>
          </w:tcPr>
          <w:p w:rsidR="006E2E39" w:rsidRDefault="00000000" w14:paraId="099BB45E" w14:textId="77777777">
            <w:r>
              <w:rPr>
                <w:b/>
                <w:sz w:val="20"/>
              </w:rPr>
              <w:t>Step #</w:t>
            </w:r>
          </w:p>
        </w:tc>
        <w:tc>
          <w:tcPr>
            <w:tcW w:w="2160" w:type="dxa"/>
            <w:tcMar/>
          </w:tcPr>
          <w:p w:rsidR="006E2E39" w:rsidRDefault="00000000" w14:paraId="35632229" w14:textId="77777777">
            <w:r>
              <w:rPr>
                <w:b/>
                <w:sz w:val="20"/>
              </w:rPr>
              <w:t>login (input)</w:t>
            </w:r>
          </w:p>
        </w:tc>
        <w:tc>
          <w:tcPr>
            <w:tcW w:w="2160" w:type="dxa"/>
            <w:tcMar/>
          </w:tcPr>
          <w:p w:rsidR="006E2E39" w:rsidRDefault="00000000" w14:paraId="37225896" w14:textId="77777777">
            <w:r>
              <w:rPr>
                <w:b/>
                <w:sz w:val="20"/>
              </w:rPr>
              <w:t>attempts (after +1)</w:t>
            </w:r>
          </w:p>
        </w:tc>
        <w:tc>
          <w:tcPr>
            <w:tcW w:w="2160" w:type="dxa"/>
            <w:tcMar/>
          </w:tcPr>
          <w:p w:rsidR="006E2E39" w:rsidRDefault="00000000" w14:paraId="3BAD363A" w14:textId="77777777">
            <w:r>
              <w:rPr>
                <w:b/>
                <w:sz w:val="20"/>
              </w:rPr>
              <w:t>Stop condition met?</w:t>
            </w:r>
          </w:p>
        </w:tc>
        <w:tc>
          <w:tcPr>
            <w:tcW w:w="2160" w:type="dxa"/>
            <w:tcMar/>
          </w:tcPr>
          <w:p w:rsidR="006E2E39" w:rsidRDefault="00000000" w14:paraId="7F0630B3" w14:textId="77777777">
            <w:r>
              <w:rPr>
                <w:b/>
                <w:sz w:val="20"/>
              </w:rPr>
              <w:t>Reason (attempts==3 or success)</w:t>
            </w:r>
          </w:p>
        </w:tc>
      </w:tr>
      <w:tr w:rsidR="006E2E39" w:rsidTr="337D0FFD" w14:paraId="0754D5BE" w14:textId="77777777">
        <w:tc>
          <w:tcPr>
            <w:tcW w:w="2160" w:type="dxa"/>
            <w:tcMar/>
          </w:tcPr>
          <w:p w:rsidR="006E2E39" w:rsidRDefault="00000000" w14:paraId="7D50B597" w14:textId="77777777">
            <w:r>
              <w:rPr>
                <w:sz w:val="20"/>
              </w:rPr>
              <w:t>1</w:t>
            </w:r>
          </w:p>
        </w:tc>
        <w:tc>
          <w:tcPr>
            <w:tcW w:w="2160" w:type="dxa"/>
            <w:tcMar/>
          </w:tcPr>
          <w:p w:rsidR="006E2E39" w:rsidRDefault="006E2E39" w14:paraId="1C5364FC" w14:textId="5F0253E2">
            <w:r w:rsidR="63B85C3A">
              <w:rPr/>
              <w:t>fail</w:t>
            </w:r>
          </w:p>
        </w:tc>
        <w:tc>
          <w:tcPr>
            <w:tcW w:w="2160" w:type="dxa"/>
            <w:tcMar/>
          </w:tcPr>
          <w:p w:rsidR="006E2E39" w:rsidRDefault="006E2E39" w14:paraId="4655C63A" w14:textId="3D9C11CD">
            <w:r w:rsidR="25B5E887">
              <w:rPr/>
              <w:t>1</w:t>
            </w:r>
          </w:p>
        </w:tc>
        <w:tc>
          <w:tcPr>
            <w:tcW w:w="2160" w:type="dxa"/>
            <w:tcMar/>
          </w:tcPr>
          <w:p w:rsidR="006E2E39" w:rsidRDefault="006E2E39" w14:paraId="63A27F20" w14:textId="5CFC7D9F">
            <w:r w:rsidR="0DC8D394">
              <w:rPr/>
              <w:t>no</w:t>
            </w:r>
          </w:p>
        </w:tc>
        <w:tc>
          <w:tcPr>
            <w:tcW w:w="2160" w:type="dxa"/>
            <w:tcMar/>
          </w:tcPr>
          <w:p w:rsidR="006E2E39" w:rsidP="337D0FFD" w:rsidRDefault="006E2E39" w14:paraId="6BF3E994" w14:textId="1F188D05">
            <w:pPr>
              <w:pStyle w:val="Normal"/>
            </w:pPr>
            <w:r w:rsidRPr="337D0FFD" w:rsidR="2BCE891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Not 3 and not success</w:t>
            </w:r>
          </w:p>
        </w:tc>
      </w:tr>
      <w:tr w:rsidR="006E2E39" w:rsidTr="337D0FFD" w14:paraId="535CE82E" w14:textId="77777777">
        <w:tc>
          <w:tcPr>
            <w:tcW w:w="2160" w:type="dxa"/>
            <w:tcMar/>
          </w:tcPr>
          <w:p w:rsidR="006E2E39" w:rsidRDefault="00000000" w14:paraId="5C98A0FB" w14:textId="77777777">
            <w:r>
              <w:rPr>
                <w:sz w:val="20"/>
              </w:rPr>
              <w:t>2</w:t>
            </w:r>
          </w:p>
        </w:tc>
        <w:tc>
          <w:tcPr>
            <w:tcW w:w="2160" w:type="dxa"/>
            <w:tcMar/>
          </w:tcPr>
          <w:p w:rsidR="006E2E39" w:rsidRDefault="006E2E39" w14:paraId="6664978C" w14:textId="4083C975">
            <w:r w:rsidR="504346F1">
              <w:rPr/>
              <w:t>fail</w:t>
            </w:r>
          </w:p>
        </w:tc>
        <w:tc>
          <w:tcPr>
            <w:tcW w:w="2160" w:type="dxa"/>
            <w:tcMar/>
          </w:tcPr>
          <w:p w:rsidR="006E2E39" w:rsidRDefault="006E2E39" w14:paraId="3C16B1F2" w14:textId="1C1B182F">
            <w:r w:rsidR="25B5E887">
              <w:rPr/>
              <w:t>2</w:t>
            </w:r>
          </w:p>
        </w:tc>
        <w:tc>
          <w:tcPr>
            <w:tcW w:w="2160" w:type="dxa"/>
            <w:tcMar/>
          </w:tcPr>
          <w:p w:rsidR="006E2E39" w:rsidRDefault="006E2E39" w14:paraId="4DB573D2" w14:textId="55D8DA5D">
            <w:r w:rsidR="7B5F2A39">
              <w:rPr/>
              <w:t>no</w:t>
            </w:r>
          </w:p>
        </w:tc>
        <w:tc>
          <w:tcPr>
            <w:tcW w:w="2160" w:type="dxa"/>
            <w:tcMar/>
          </w:tcPr>
          <w:p w:rsidR="006E2E39" w:rsidP="337D0FFD" w:rsidRDefault="006E2E39" w14:paraId="45291023" w14:textId="6B65DEC4">
            <w:pPr>
              <w:pStyle w:val="Normal"/>
            </w:pPr>
            <w:r w:rsidRPr="337D0FFD" w:rsidR="57AE742B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Not 3 and not success</w:t>
            </w:r>
          </w:p>
        </w:tc>
      </w:tr>
      <w:tr w:rsidR="006E2E39" w:rsidTr="337D0FFD" w14:paraId="62A9D5A3" w14:textId="77777777">
        <w:tc>
          <w:tcPr>
            <w:tcW w:w="2160" w:type="dxa"/>
            <w:tcMar/>
          </w:tcPr>
          <w:p w:rsidR="006E2E39" w:rsidRDefault="00000000" w14:paraId="2E4401E8" w14:textId="77777777">
            <w:r>
              <w:rPr>
                <w:sz w:val="20"/>
              </w:rPr>
              <w:t>3</w:t>
            </w:r>
          </w:p>
        </w:tc>
        <w:tc>
          <w:tcPr>
            <w:tcW w:w="2160" w:type="dxa"/>
            <w:tcMar/>
          </w:tcPr>
          <w:p w:rsidR="006E2E39" w:rsidRDefault="006E2E39" w14:paraId="0209E8EB" w14:textId="359521DF">
            <w:r w:rsidR="688B716A">
              <w:rPr/>
              <w:t>success</w:t>
            </w:r>
          </w:p>
        </w:tc>
        <w:tc>
          <w:tcPr>
            <w:tcW w:w="2160" w:type="dxa"/>
            <w:tcMar/>
          </w:tcPr>
          <w:p w:rsidR="006E2E39" w:rsidRDefault="006E2E39" w14:paraId="5139255C" w14:textId="5A0BD5DB">
            <w:r w:rsidR="01B668E9">
              <w:rPr/>
              <w:t>3</w:t>
            </w:r>
          </w:p>
        </w:tc>
        <w:tc>
          <w:tcPr>
            <w:tcW w:w="2160" w:type="dxa"/>
            <w:tcMar/>
          </w:tcPr>
          <w:p w:rsidR="006E2E39" w:rsidRDefault="006E2E39" w14:paraId="185B17CA" w14:textId="1284E604">
            <w:r w:rsidR="46E92ADA">
              <w:rPr/>
              <w:t>yes</w:t>
            </w:r>
          </w:p>
        </w:tc>
        <w:tc>
          <w:tcPr>
            <w:tcW w:w="2160" w:type="dxa"/>
            <w:tcMar/>
          </w:tcPr>
          <w:p w:rsidR="006E2E39" w:rsidP="337D0FFD" w:rsidRDefault="006E2E39" w14:paraId="79AC50EF" w14:textId="22980268">
            <w:pPr>
              <w:pStyle w:val="Normal"/>
            </w:pPr>
            <w:r w:rsidRPr="337D0FFD" w:rsidR="6E98B45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Success (and 3 attempts)</w:t>
            </w:r>
          </w:p>
        </w:tc>
      </w:tr>
      <w:tr w:rsidR="006E2E39" w:rsidTr="337D0FFD" w14:paraId="05F6DD5D" w14:textId="77777777">
        <w:tc>
          <w:tcPr>
            <w:tcW w:w="2160" w:type="dxa"/>
            <w:tcMar/>
          </w:tcPr>
          <w:p w:rsidR="006E2E39" w:rsidRDefault="00000000" w14:paraId="2875AEF3" w14:textId="77777777">
            <w:r>
              <w:rPr>
                <w:sz w:val="20"/>
              </w:rPr>
              <w:t>4</w:t>
            </w:r>
          </w:p>
        </w:tc>
        <w:tc>
          <w:tcPr>
            <w:tcW w:w="2160" w:type="dxa"/>
            <w:tcMar/>
          </w:tcPr>
          <w:p w:rsidR="006E2E39" w:rsidRDefault="006E2E39" w14:paraId="45C566DC" w14:textId="77777777"/>
        </w:tc>
        <w:tc>
          <w:tcPr>
            <w:tcW w:w="2160" w:type="dxa"/>
            <w:tcMar/>
          </w:tcPr>
          <w:p w:rsidR="006E2E39" w:rsidRDefault="006E2E39" w14:paraId="4107E3CF" w14:textId="77777777"/>
        </w:tc>
        <w:tc>
          <w:tcPr>
            <w:tcW w:w="2160" w:type="dxa"/>
            <w:tcMar/>
          </w:tcPr>
          <w:p w:rsidR="006E2E39" w:rsidRDefault="006E2E39" w14:paraId="66BB4687" w14:textId="77777777"/>
        </w:tc>
        <w:tc>
          <w:tcPr>
            <w:tcW w:w="2160" w:type="dxa"/>
            <w:tcMar/>
          </w:tcPr>
          <w:p w:rsidR="006E2E39" w:rsidRDefault="006E2E39" w14:paraId="398D8A13" w14:textId="77777777"/>
        </w:tc>
      </w:tr>
    </w:tbl>
    <w:p w:rsidR="006E2E39" w:rsidP="337D0FFD" w:rsidRDefault="00000000" w14:paraId="6A96DFD2" w14:textId="5E004931">
      <w:pPr>
        <w:pStyle w:val="Normal"/>
      </w:pPr>
      <w:r w:rsidR="464D1826">
        <w:rPr/>
        <w:t>Output attempts: _______</w:t>
      </w:r>
      <w:r w:rsidRPr="337D0FFD" w:rsidR="368C82A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3 </w:t>
      </w:r>
      <w:r w:rsidR="464D1826">
        <w:rPr/>
        <w:t>_____________</w:t>
      </w:r>
    </w:p>
    <w:p w:rsidR="006E2E39" w:rsidRDefault="00000000" w14:paraId="39156D7B" w14:textId="77777777">
      <w:pPr>
        <w:spacing w:after="40"/>
      </w:pPr>
      <w:r>
        <w:t>What happens if the inputs are fail, fail, fail? (2–3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0F712F41" w14:textId="77777777">
        <w:trPr>
          <w:trHeight w:val="10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615DAA2" w14:textId="6205FBB4">
            <w:r w:rsidR="4A928607">
              <w:rPr/>
              <w:t>If inputs are fail, fail, fail: The output would still be 3. The loop stops because the attempts == 3 condition is met, even though login never became "success."</w:t>
            </w:r>
          </w:p>
        </w:tc>
      </w:tr>
    </w:tbl>
    <w:p w:rsidR="006E2E39" w:rsidRDefault="006E2E39" w14:paraId="042E7F26" w14:textId="77777777"/>
    <w:p w:rsidR="006E2E39" w:rsidRDefault="00000000" w14:paraId="06D08091" w14:textId="77777777">
      <w:pPr>
        <w:pStyle w:val="Heading1"/>
      </w:pPr>
      <w:r>
        <w:t>Part D — Decomposition (Break a Problem into Sub-Algorithms)</w:t>
      </w:r>
    </w:p>
    <w:p w:rsidR="006E2E39" w:rsidRDefault="00000000" w14:paraId="07E0F127" w14:textId="77777777">
      <w:r>
        <w:t>Choose ONE big problem below and decompose it into 3–6 sub-algorithms.</w:t>
      </w:r>
    </w:p>
    <w:p w:rsidR="006E2E39" w:rsidRDefault="00000000" w14:paraId="5B901AAA" w14:textId="77777777">
      <w:r w:rsidR="464D1826">
        <w:rPr/>
        <w:t>Options:</w:t>
      </w:r>
      <w:r>
        <w:br/>
      </w:r>
      <w:r w:rsidR="464D1826">
        <w:rPr/>
        <w:t>1) School Event Check-In System</w:t>
      </w:r>
      <w:r>
        <w:br/>
      </w:r>
      <w:r w:rsidR="464D1826">
        <w:rPr/>
        <w:t>2) Music Playlist Organizer</w:t>
      </w:r>
      <w:r>
        <w:br/>
      </w:r>
      <w:r w:rsidR="464D1826">
        <w:rPr/>
        <w:t>3) Study Timer App</w:t>
      </w:r>
      <w:r>
        <w:br/>
      </w:r>
      <w:r w:rsidR="464D1826">
        <w:rPr/>
        <w:t xml:space="preserve">4) </w:t>
      </w:r>
      <w:r w:rsidRPr="337D0FFD" w:rsidR="464D1826">
        <w:rPr>
          <w:highlight w:val="yellow"/>
        </w:rPr>
        <w:t>Online Store Checkout</w:t>
      </w:r>
    </w:p>
    <w:p w:rsidR="006E2E39" w:rsidRDefault="00000000" w14:paraId="425BE01F" w14:textId="77777777">
      <w:pPr>
        <w:spacing w:after="40"/>
      </w:pPr>
      <w:r w:rsidR="464D1826">
        <w:rPr/>
        <w:t xml:space="preserve">Chosen problem (circle one):  1   2   3   </w:t>
      </w:r>
      <w:r w:rsidRPr="337D0FFD" w:rsidR="464D1826">
        <w:rPr>
          <w:highlight w:val="yellow"/>
        </w:rPr>
        <w:t>4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184A144D" w14:textId="77777777">
        <w:trPr>
          <w:trHeight w:val="10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59B1E279" w14:textId="6B9BC50B">
            <w:r w:rsidR="4049700C">
              <w:rPr/>
              <w:t>4</w:t>
            </w:r>
          </w:p>
        </w:tc>
      </w:tr>
    </w:tbl>
    <w:p w:rsidR="006E2E39" w:rsidRDefault="006E2E39" w14:paraId="6CF9875E" w14:textId="77777777"/>
    <w:p w:rsidR="006E2E39" w:rsidRDefault="00000000" w14:paraId="3BCB003C" w14:textId="77777777">
      <w:r>
        <w:t>For each sub-algorithm include: name, input, output, and 4–10 steps of pseudocode.</w:t>
      </w:r>
    </w:p>
    <w:p w:rsidR="006E2E39" w:rsidRDefault="00000000" w14:paraId="75D4C49A" w14:textId="77777777">
      <w:pPr>
        <w:pStyle w:val="Heading2"/>
      </w:pPr>
      <w:r>
        <w:t>Sub-algorithm #1 (use as many as needed)</w:t>
      </w:r>
    </w:p>
    <w:p w:rsidR="006E2E39" w:rsidRDefault="00000000" w14:paraId="7E873ABB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056E365C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641AA94D" w14:textId="6878BE2E">
            <w:r w:rsidR="7C0F8467">
              <w:rPr/>
              <w:t>Cart Total</w:t>
            </w:r>
          </w:p>
          <w:p w:rsidR="006E2E39" w:rsidRDefault="006E2E39" w14:paraId="67DF6A81" w14:textId="16597EDB">
            <w:r w:rsidR="7C0F8467">
              <w:rPr/>
              <w:t xml:space="preserve">Input: List of item prices. </w:t>
            </w:r>
          </w:p>
          <w:p w:rsidR="006E2E39" w:rsidRDefault="006E2E39" w14:paraId="018F3EB7" w14:textId="1E32B63D">
            <w:r w:rsidR="7C0F8467">
              <w:rPr/>
              <w:t xml:space="preserve">Output: Subtotal. </w:t>
            </w:r>
          </w:p>
          <w:p w:rsidR="006E2E39" w:rsidRDefault="006E2E39" w14:paraId="24E522A1" w14:textId="01AE4888">
            <w:r w:rsidR="7C0F8467">
              <w:rPr/>
              <w:t xml:space="preserve">Steps: Set </w:t>
            </w:r>
            <w:r w:rsidR="7C0F8467">
              <w:rPr/>
              <w:t>total</w:t>
            </w:r>
            <w:r w:rsidR="7C0F8467">
              <w:rPr/>
              <w:t xml:space="preserve"> </w:t>
            </w:r>
            <w:r w:rsidR="7C0F8467">
              <w:rPr/>
              <w:t>to</w:t>
            </w:r>
            <w:r w:rsidR="7C0F8467">
              <w:rPr/>
              <w:t xml:space="preserve"> 0. Add each item price to </w:t>
            </w:r>
            <w:r w:rsidR="7C0F8467">
              <w:rPr/>
              <w:t>total</w:t>
            </w:r>
            <w:r w:rsidR="7C0F8467">
              <w:rPr/>
              <w:t xml:space="preserve">. Return </w:t>
            </w:r>
            <w:r w:rsidR="7C0F8467">
              <w:rPr/>
              <w:t>total</w:t>
            </w:r>
            <w:r w:rsidR="7C0F8467">
              <w:rPr/>
              <w:t>.</w:t>
            </w:r>
          </w:p>
        </w:tc>
      </w:tr>
    </w:tbl>
    <w:p w:rsidR="006E2E39" w:rsidRDefault="006E2E39" w14:paraId="70281FEA" w14:textId="77777777"/>
    <w:p w:rsidR="006E2E39" w:rsidRDefault="00000000" w14:paraId="4E5D5290" w14:textId="77777777">
      <w:pPr>
        <w:pStyle w:val="Heading2"/>
      </w:pPr>
      <w:r>
        <w:t>Sub-algorithm #2 (use as many as needed)</w:t>
      </w:r>
    </w:p>
    <w:p w:rsidR="006E2E39" w:rsidRDefault="00000000" w14:paraId="6D353035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5E039615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1D69E015" w14:textId="7A40F1E4">
            <w:r w:rsidR="31EB08D8">
              <w:rPr/>
              <w:t xml:space="preserve">Input: Subtotal, Zip code. </w:t>
            </w:r>
          </w:p>
          <w:p w:rsidR="006E2E39" w:rsidRDefault="006E2E39" w14:paraId="41842906" w14:textId="05C94C30">
            <w:r w:rsidR="31EB08D8">
              <w:rPr/>
              <w:t xml:space="preserve">Output: Final Total. </w:t>
            </w:r>
          </w:p>
          <w:p w:rsidR="006E2E39" w:rsidRDefault="006E2E39" w14:paraId="2C874F8D" w14:textId="22ED59E6">
            <w:r w:rsidR="31EB08D8">
              <w:rPr/>
              <w:t>Steps: Multiply subtotal by tax rate. Add shipping fee based on zip. Return sum.</w:t>
            </w:r>
          </w:p>
        </w:tc>
      </w:tr>
    </w:tbl>
    <w:p w:rsidR="006E2E39" w:rsidRDefault="006E2E39" w14:paraId="4AA196DE" w14:textId="77777777"/>
    <w:p w:rsidR="006E2E39" w:rsidRDefault="00000000" w14:paraId="3425AA6D" w14:textId="77777777">
      <w:pPr>
        <w:pStyle w:val="Heading2"/>
      </w:pPr>
      <w:r>
        <w:t>Sub-algorithm #3 (use as many as needed)</w:t>
      </w:r>
    </w:p>
    <w:p w:rsidR="006E2E39" w:rsidRDefault="00000000" w14:paraId="2407E108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79A437C1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399E8140" w14:textId="68844DB6">
            <w:r w:rsidR="5FD8A50A">
              <w:rPr/>
              <w:t xml:space="preserve">Input: Card number. </w:t>
            </w:r>
          </w:p>
          <w:p w:rsidR="006E2E39" w:rsidRDefault="006E2E39" w14:paraId="54B7AC63" w14:textId="21D65A63">
            <w:r w:rsidR="5FD8A50A">
              <w:rPr/>
              <w:t xml:space="preserve">Output: True/False. </w:t>
            </w:r>
          </w:p>
          <w:p w:rsidR="006E2E39" w:rsidRDefault="006E2E39" w14:paraId="5D50A3AE" w14:textId="6409278F">
            <w:r w:rsidR="5FD8A50A">
              <w:rPr/>
              <w:t xml:space="preserve">Steps: Check if </w:t>
            </w:r>
            <w:r w:rsidR="5FD8A50A">
              <w:rPr/>
              <w:t>card</w:t>
            </w:r>
            <w:r w:rsidR="5FD8A50A">
              <w:rPr/>
              <w:t xml:space="preserve"> has 16 digits. Check if </w:t>
            </w:r>
            <w:r w:rsidR="5FD8A50A">
              <w:rPr/>
              <w:t>expiration</w:t>
            </w:r>
            <w:r w:rsidR="5FD8A50A">
              <w:rPr/>
              <w:t xml:space="preserve"> date is valid. Return </w:t>
            </w:r>
            <w:r w:rsidR="5FD8A50A">
              <w:rPr/>
              <w:t>result</w:t>
            </w:r>
            <w:r w:rsidR="5FD8A50A">
              <w:rPr/>
              <w:t>.</w:t>
            </w:r>
          </w:p>
        </w:tc>
      </w:tr>
    </w:tbl>
    <w:p w:rsidR="006E2E39" w:rsidRDefault="006E2E39" w14:paraId="2BFBD662" w14:textId="77777777"/>
    <w:p w:rsidR="006E2E39" w:rsidRDefault="00000000" w14:paraId="775C3D66" w14:textId="77777777">
      <w:pPr>
        <w:pStyle w:val="Heading2"/>
      </w:pPr>
      <w:r>
        <w:t>Sub-algorithm #4 (use as many as needed)</w:t>
      </w:r>
    </w:p>
    <w:p w:rsidR="006E2E39" w:rsidRDefault="00000000" w14:paraId="28AC5D0E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14:paraId="36FBEDA3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777AA43F" w14:textId="77777777"/>
        </w:tc>
      </w:tr>
    </w:tbl>
    <w:p w:rsidR="006E2E39" w:rsidRDefault="006E2E39" w14:paraId="79D85DA7" w14:textId="77777777"/>
    <w:p w:rsidR="006E2E39" w:rsidRDefault="00000000" w14:paraId="7C8DCEE5" w14:textId="77777777">
      <w:pPr>
        <w:pStyle w:val="Heading2"/>
      </w:pPr>
      <w:r>
        <w:t>Sub-algorithm #5 (use as many as needed)</w:t>
      </w:r>
    </w:p>
    <w:p w:rsidR="006E2E39" w:rsidRDefault="00000000" w14:paraId="67471183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14:paraId="09D523FA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2C77C534" w14:textId="77777777"/>
        </w:tc>
      </w:tr>
    </w:tbl>
    <w:p w:rsidR="006E2E39" w:rsidRDefault="006E2E39" w14:paraId="50D1D741" w14:textId="77777777"/>
    <w:p w:rsidR="006E2E39" w:rsidRDefault="00000000" w14:paraId="1D3BC39D" w14:textId="77777777">
      <w:pPr>
        <w:pStyle w:val="Heading2"/>
      </w:pPr>
      <w:r>
        <w:t>Sub-algorithm #6 (use as many as needed)</w:t>
      </w:r>
    </w:p>
    <w:p w:rsidR="006E2E39" w:rsidRDefault="00000000" w14:paraId="18CC2033" w14:textId="77777777">
      <w:pPr>
        <w:spacing w:after="40"/>
      </w:pPr>
      <w:r>
        <w:t>Name + Input + Output + Pseudocode steps: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14:paraId="04A2164E" w14:textId="77777777">
        <w:trPr>
          <w:trHeight w:val="1872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69FC06E9" w14:textId="77777777"/>
        </w:tc>
      </w:tr>
    </w:tbl>
    <w:p w:rsidR="006E2E39" w:rsidRDefault="006E2E39" w14:paraId="593E52E6" w14:textId="77777777"/>
    <w:p w:rsidR="006E2E39" w:rsidRDefault="00000000" w14:paraId="46FF33F8" w14:textId="77777777">
      <w:pPr>
        <w:pStyle w:val="Heading1"/>
      </w:pPr>
      <w:r>
        <w:t>Part E — Efficiency &amp; Tradeoffs (Steps Comparison)</w:t>
      </w:r>
    </w:p>
    <w:p w:rsidR="006E2E39" w:rsidRDefault="00000000" w14:paraId="477998F2" w14:textId="77777777">
      <w:r>
        <w:t>Task: Find a specific item in a list.</w:t>
      </w:r>
    </w:p>
    <w:p w:rsidR="006E2E39" w:rsidRDefault="00000000" w14:paraId="1EED4C51" w14:textId="77777777">
      <w:r>
        <w:t>Algorithm 1: Linear Search — check items one by one until found or list ends.</w:t>
      </w:r>
    </w:p>
    <w:p w:rsidR="006E2E39" w:rsidRDefault="00000000" w14:paraId="10956F15" w14:textId="77777777">
      <w:r>
        <w:t>Algorithm 2: Sorted List Search — assume list is sorted; check middle, eliminate half, repeat.</w:t>
      </w:r>
    </w:p>
    <w:p w:rsidR="006E2E39" w:rsidRDefault="00000000" w14:paraId="4FD3402F" w14:textId="77777777">
      <w:pPr>
        <w:spacing w:after="40"/>
      </w:pPr>
      <w:r>
        <w:t>1) Explain both algorithms in your own words (3–5 sentences each):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4B0DF7C5" w14:textId="77777777">
        <w:trPr>
          <w:trHeight w:val="1440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198C9B1C" w14:textId="1FCFDA38">
            <w:r w:rsidR="59264E4A">
              <w:rPr/>
              <w:t xml:space="preserve">Linear Search: Checks every item starting from the beginning. </w:t>
            </w:r>
            <w:r w:rsidR="59264E4A">
              <w:rPr/>
              <w:t>It’s</w:t>
            </w:r>
            <w:r w:rsidR="59264E4A">
              <w:rPr/>
              <w:t xml:space="preserve"> slow for big lists but works on any list. </w:t>
            </w:r>
          </w:p>
          <w:p w:rsidR="006E2E39" w:rsidRDefault="006E2E39" w14:paraId="765236D1" w14:textId="26214417">
            <w:r w:rsidR="59264E4A">
              <w:rPr/>
              <w:t xml:space="preserve">Sorted Search (Binary): Checks the middle, throws away the half that </w:t>
            </w:r>
            <w:r w:rsidR="59264E4A">
              <w:rPr/>
              <w:t>doesn't</w:t>
            </w:r>
            <w:r w:rsidR="59264E4A">
              <w:rPr/>
              <w:t xml:space="preserve"> fit, and repeats. </w:t>
            </w:r>
            <w:r w:rsidR="59264E4A">
              <w:rPr/>
              <w:t>It’s</w:t>
            </w:r>
            <w:r w:rsidR="59264E4A">
              <w:rPr/>
              <w:t xml:space="preserve"> </w:t>
            </w:r>
            <w:r w:rsidR="59264E4A">
              <w:rPr/>
              <w:t>very fast</w:t>
            </w:r>
            <w:r w:rsidR="59264E4A">
              <w:rPr/>
              <w:t xml:space="preserve"> but only works on sorted lists.</w:t>
            </w:r>
          </w:p>
        </w:tc>
      </w:tr>
    </w:tbl>
    <w:p w:rsidR="006E2E39" w:rsidRDefault="006E2E39" w14:paraId="71E7268B" w14:textId="77777777"/>
    <w:p w:rsidR="006E2E39" w:rsidRDefault="00000000" w14:paraId="4BBE8480" w14:textId="77777777">
      <w:pPr>
        <w:spacing w:after="40"/>
      </w:pPr>
      <w:r>
        <w:t>2) For a list of 8 items: max checks for Linear Search = ______  |  Sorted Search = ______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5654C07A" w14:textId="77777777">
        <w:trPr>
          <w:trHeight w:val="10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25008C8D" w14:textId="49C60B35">
            <w:pPr>
              <w:spacing w:after="40"/>
            </w:pPr>
            <w:r w:rsidR="414E5585">
              <w:rPr/>
              <w:t>max checks for Linear Search = ____8_</w:t>
            </w:r>
            <w:r w:rsidR="414E5585">
              <w:rPr/>
              <w:t>_  |</w:t>
            </w:r>
            <w:r w:rsidR="414E5585">
              <w:rPr/>
              <w:t xml:space="preserve">  Sorted Search = ___3___</w:t>
            </w:r>
          </w:p>
          <w:p w:rsidR="006E2E39" w:rsidRDefault="006E2E39" w14:paraId="66EE12D1" w14:textId="115AAAD5"/>
        </w:tc>
      </w:tr>
    </w:tbl>
    <w:p w:rsidR="006E2E39" w:rsidRDefault="006E2E39" w14:paraId="0C68FF63" w14:textId="77777777"/>
    <w:p w:rsidR="006E2E39" w:rsidRDefault="00000000" w14:paraId="331A1E21" w14:textId="77777777">
      <w:pPr>
        <w:spacing w:after="40"/>
      </w:pPr>
      <w:r>
        <w:t>3) For a list of 1,000 items: which is better and why? (2–4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5EF6DD7A" w14:textId="77777777">
        <w:trPr>
          <w:trHeight w:val="129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C02B56D" w14:textId="2143B457">
            <w:r w:rsidR="76E52997">
              <w:rPr/>
              <w:t>1,000 items: Sorted Search is better. Linear could take 1,000 steps; Sorted takes about 10.</w:t>
            </w:r>
          </w:p>
        </w:tc>
      </w:tr>
    </w:tbl>
    <w:p w:rsidR="006E2E39" w:rsidRDefault="006E2E39" w14:paraId="3F9B8B14" w14:textId="77777777"/>
    <w:p w:rsidR="006E2E39" w:rsidRDefault="00000000" w14:paraId="4D335E79" w14:textId="77777777">
      <w:pPr>
        <w:spacing w:after="40"/>
      </w:pPr>
      <w:r>
        <w:t>4) When might Linear Search still be the better choice? (2–4 sentences):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3BB6D1C8" w14:textId="77777777">
        <w:trPr>
          <w:trHeight w:val="129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6BC2A7D" w14:textId="4884AAB9">
            <w:r w:rsidR="499A0D91">
              <w:rPr/>
              <w:t>Use it when the list is not sorted and you don't want to spend time sorting it, or if the list is very small (like 3 items).</w:t>
            </w:r>
          </w:p>
        </w:tc>
      </w:tr>
    </w:tbl>
    <w:p w:rsidR="006E2E39" w:rsidRDefault="006E2E39" w14:paraId="6F9AAD5C" w14:textId="77777777"/>
    <w:p w:rsidR="006E2E39" w:rsidRDefault="00000000" w14:paraId="1BF99C1C" w14:textId="77777777">
      <w:pPr>
        <w:pStyle w:val="Heading1"/>
      </w:pPr>
      <w:r>
        <w:t>Part F — Debugging Lab (Find, Explain, Fix)</w:t>
      </w:r>
    </w:p>
    <w:p w:rsidR="006E2E39" w:rsidRDefault="00000000" w14:paraId="51E6910C" w14:textId="77777777">
      <w:pPr>
        <w:pStyle w:val="Heading2"/>
      </w:pPr>
      <w:r>
        <w:t>Flawed Algorithm: Average Calculator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14:paraId="540B2715" w14:textId="77777777">
        <w:tc>
          <w:tcPr>
            <w:tcW w:w="108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:rsidR="006E2E39" w:rsidRDefault="00000000" w14:paraId="15576004" w14:textId="77777777">
            <w:r>
              <w:rPr>
                <w:sz w:val="20"/>
              </w:rPr>
              <w:t>input count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set total = 0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repeat count times: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input number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 xml:space="preserve">   total = number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set avg = total / count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output avg</w:t>
            </w:r>
          </w:p>
        </w:tc>
      </w:tr>
    </w:tbl>
    <w:p w:rsidR="006E2E39" w:rsidRDefault="00000000" w14:paraId="4AE74238" w14:textId="77777777">
      <w:r>
        <w:t>Your tasks:</w:t>
      </w:r>
    </w:p>
    <w:p w:rsidR="006E2E39" w:rsidRDefault="00000000" w14:paraId="24E44645" w14:textId="77777777">
      <w:r>
        <w:t>1) Identify at least 3 issues</w:t>
      </w:r>
      <w:r>
        <w:br/>
      </w:r>
      <w:r>
        <w:t>2) Explain the impact of each issue</w:t>
      </w:r>
      <w:r>
        <w:br/>
      </w:r>
      <w:r>
        <w:t>3) Provide a corrected algorithm</w:t>
      </w:r>
      <w:r>
        <w:br/>
      </w:r>
      <w:r>
        <w:t>4) Provide test cases proving your fix works</w:t>
      </w:r>
    </w:p>
    <w:p w:rsidR="006E2E39" w:rsidRDefault="00000000" w14:paraId="64689C6E" w14:textId="77777777">
      <w:pPr>
        <w:spacing w:after="40"/>
      </w:pPr>
      <w:r>
        <w:t>Issues you found + impact (at least 3):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494EF2A3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861372E" w14:textId="6A8B9B02">
            <w:r w:rsidR="3816AF5B">
              <w:rPr/>
              <w:t xml:space="preserve">total = number replaces the total instead of adding to it. </w:t>
            </w:r>
          </w:p>
          <w:p w:rsidR="006E2E39" w:rsidRDefault="006E2E39" w14:paraId="4F12D67A" w14:textId="56DC1A7A">
            <w:r w:rsidR="3816AF5B">
              <w:rPr/>
              <w:t xml:space="preserve">The code </w:t>
            </w:r>
            <w:r w:rsidR="3816AF5B">
              <w:rPr/>
              <w:t>doesn't</w:t>
            </w:r>
            <w:r w:rsidR="3816AF5B">
              <w:rPr/>
              <w:t xml:space="preserve"> check if </w:t>
            </w:r>
            <w:r w:rsidR="3816AF5B">
              <w:rPr/>
              <w:t>the count</w:t>
            </w:r>
            <w:r w:rsidR="3816AF5B">
              <w:rPr/>
              <w:t xml:space="preserve"> is 0 (leads to division error). </w:t>
            </w:r>
          </w:p>
          <w:p w:rsidR="006E2E39" w:rsidRDefault="006E2E39" w14:paraId="2D0E0A69" w14:textId="5607672E">
            <w:r w:rsidR="3816AF5B">
              <w:rPr/>
              <w:t xml:space="preserve">It </w:t>
            </w:r>
            <w:r w:rsidR="3816AF5B">
              <w:rPr/>
              <w:t>doesn't</w:t>
            </w:r>
            <w:r w:rsidR="3816AF5B">
              <w:rPr/>
              <w:t xml:space="preserve"> </w:t>
            </w:r>
            <w:r w:rsidR="3816AF5B">
              <w:rPr/>
              <w:t>validate</w:t>
            </w:r>
            <w:r w:rsidR="3816AF5B">
              <w:rPr/>
              <w:t xml:space="preserve"> if "number" is </w:t>
            </w:r>
            <w:r w:rsidR="3816AF5B">
              <w:rPr/>
              <w:t>a</w:t>
            </w:r>
            <w:r w:rsidR="3816AF5B">
              <w:rPr/>
              <w:t xml:space="preserve"> number. </w:t>
            </w:r>
          </w:p>
          <w:p w:rsidR="006E2E39" w:rsidRDefault="006E2E39" w14:paraId="1C462039" w14:textId="0103569E">
            <w:r w:rsidR="3816AF5B">
              <w:rPr/>
              <w:t>Impact: The result will only be the last number entered divided by count, or the program will crash.</w:t>
            </w:r>
          </w:p>
        </w:tc>
      </w:tr>
    </w:tbl>
    <w:p w:rsidR="006E2E39" w:rsidRDefault="006E2E39" w14:paraId="74BF3F70" w14:textId="77777777"/>
    <w:p w:rsidR="006E2E39" w:rsidRDefault="00000000" w14:paraId="67F19EED" w14:textId="77777777">
      <w:pPr>
        <w:spacing w:after="40"/>
      </w:pPr>
      <w:r>
        <w:t>Corrected algorithm (pseudocode):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0C08078D" w14:textId="77777777">
        <w:trPr>
          <w:trHeight w:val="2016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4DF0A94E" w14:textId="739060A7">
            <w:r w:rsidR="62F1CF52">
              <w:rPr/>
              <w:t>INPUT count</w:t>
            </w:r>
          </w:p>
          <w:p w:rsidR="006E2E39" w:rsidP="337D0FFD" w:rsidRDefault="006E2E39" w14:paraId="70B2AE88" w14:textId="0CD1AB76">
            <w:pPr>
              <w:pStyle w:val="Normal"/>
            </w:pPr>
            <w:r w:rsidR="62F1CF52">
              <w:rPr/>
              <w:t>IF count &lt;= 0:</w:t>
            </w:r>
          </w:p>
          <w:p w:rsidR="006E2E39" w:rsidP="337D0FFD" w:rsidRDefault="006E2E39" w14:paraId="5FE452F7" w14:textId="2CB57E4F">
            <w:pPr>
              <w:pStyle w:val="Normal"/>
            </w:pPr>
            <w:r w:rsidR="62F1CF52">
              <w:rPr/>
              <w:t xml:space="preserve">   OUTPUT "Invalid count"</w:t>
            </w:r>
          </w:p>
          <w:p w:rsidR="006E2E39" w:rsidP="337D0FFD" w:rsidRDefault="006E2E39" w14:paraId="3C17A261" w14:textId="46491F69">
            <w:pPr>
              <w:pStyle w:val="Normal"/>
            </w:pPr>
            <w:r w:rsidR="62F1CF52">
              <w:rPr/>
              <w:t xml:space="preserve">   STOP</w:t>
            </w:r>
          </w:p>
          <w:p w:rsidR="006E2E39" w:rsidP="337D0FFD" w:rsidRDefault="006E2E39" w14:paraId="6F6FB0D3" w14:textId="62A1BA4D">
            <w:pPr>
              <w:pStyle w:val="Normal"/>
            </w:pPr>
            <w:r w:rsidR="62F1CF52">
              <w:rPr/>
              <w:t>SET total = 0</w:t>
            </w:r>
          </w:p>
          <w:p w:rsidR="006E2E39" w:rsidP="337D0FFD" w:rsidRDefault="006E2E39" w14:paraId="6713BD83" w14:textId="3D9F73D2">
            <w:pPr>
              <w:pStyle w:val="Normal"/>
            </w:pPr>
            <w:r w:rsidR="62F1CF52">
              <w:rPr/>
              <w:t>REPEAT count TIMES:</w:t>
            </w:r>
          </w:p>
          <w:p w:rsidR="006E2E39" w:rsidP="337D0FFD" w:rsidRDefault="006E2E39" w14:paraId="62620A03" w14:textId="5B026725">
            <w:pPr>
              <w:pStyle w:val="Normal"/>
            </w:pPr>
            <w:r w:rsidR="62F1CF52">
              <w:rPr/>
              <w:t xml:space="preserve">   INPUT number</w:t>
            </w:r>
          </w:p>
          <w:p w:rsidR="006E2E39" w:rsidP="337D0FFD" w:rsidRDefault="006E2E39" w14:paraId="1BA83B78" w14:textId="458201AC">
            <w:pPr>
              <w:pStyle w:val="Normal"/>
            </w:pPr>
            <w:r w:rsidR="62F1CF52">
              <w:rPr/>
              <w:t xml:space="preserve">   total = total + number</w:t>
            </w:r>
          </w:p>
          <w:p w:rsidR="006E2E39" w:rsidP="337D0FFD" w:rsidRDefault="006E2E39" w14:paraId="4E0F59A1" w14:textId="5409FB99">
            <w:pPr>
              <w:pStyle w:val="Normal"/>
            </w:pPr>
            <w:r w:rsidR="62F1CF52">
              <w:rPr/>
              <w:t>SET avg = total / count</w:t>
            </w:r>
          </w:p>
          <w:p w:rsidR="006E2E39" w:rsidP="337D0FFD" w:rsidRDefault="006E2E39" w14:paraId="3B6AD206" w14:textId="3E7B97DD">
            <w:pPr>
              <w:pStyle w:val="Normal"/>
            </w:pPr>
            <w:r w:rsidR="62F1CF52">
              <w:rPr/>
              <w:t>OUTPUT avg</w:t>
            </w:r>
          </w:p>
        </w:tc>
      </w:tr>
    </w:tbl>
    <w:p w:rsidR="006E2E39" w:rsidRDefault="006E2E39" w14:paraId="2B1657C2" w14:textId="77777777"/>
    <w:p w:rsidR="006E2E39" w:rsidRDefault="00000000" w14:paraId="13317569" w14:textId="77777777">
      <w:r>
        <w:t>Requirements: Your corrected version must handle count = 0, negative numbers, and non-integer input (describe what should happen).</w:t>
      </w:r>
    </w:p>
    <w:p w:rsidR="006E2E39" w:rsidRDefault="00000000" w14:paraId="6B71FF01" w14:textId="77777777">
      <w:pPr>
        <w:spacing w:after="40"/>
      </w:pPr>
      <w:r>
        <w:t>Test cases (inputs, expected outputs, actual outputs):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276047DF" w14:textId="77777777">
        <w:trPr>
          <w:trHeight w:val="172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0F50BC9B" w14:textId="5EF40724">
            <w:r w:rsidR="4483C6FF">
              <w:rPr/>
              <w:t>Input count=2, numbers 10, 20. Correct logic: $(10+20)/2 = 15$.</w:t>
            </w:r>
          </w:p>
        </w:tc>
      </w:tr>
    </w:tbl>
    <w:p w:rsidR="006E2E39" w:rsidRDefault="006E2E39" w14:paraId="33B20D61" w14:textId="77777777"/>
    <w:p w:rsidR="006E2E39" w:rsidRDefault="00000000" w14:paraId="50B81422" w14:textId="77777777">
      <w:pPr>
        <w:pStyle w:val="Heading1"/>
      </w:pPr>
      <w:r>
        <w:t>Part G — Test Plan and Verification (Engineer Style)</w:t>
      </w:r>
    </w:p>
    <w:p w:rsidR="006E2E39" w:rsidRDefault="00000000" w14:paraId="40E94AA5" w14:textId="77777777">
      <w:r>
        <w:t>Pick ONE algorithm you wrote earlier (Part B, D, or F) and create a test plan with at least 8 test cases.</w:t>
      </w:r>
    </w:p>
    <w:p w:rsidR="006E2E39" w:rsidRDefault="00000000" w14:paraId="50E1842A" w14:textId="77777777">
      <w:r>
        <w:t>Your test cases must include: 2 typical, 2 boundary, 2 extreme, 2 weird/invalid input cases.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6E2E39" w:rsidTr="337D0FFD" w14:paraId="4E2A176B" w14:textId="77777777">
        <w:tc>
          <w:tcPr>
            <w:tcW w:w="1800" w:type="dxa"/>
            <w:tcMar/>
          </w:tcPr>
          <w:p w:rsidR="006E2E39" w:rsidRDefault="00000000" w14:paraId="7698327F" w14:textId="77777777">
            <w:r>
              <w:rPr>
                <w:b/>
                <w:sz w:val="20"/>
              </w:rPr>
              <w:t>Test name</w:t>
            </w:r>
          </w:p>
        </w:tc>
        <w:tc>
          <w:tcPr>
            <w:tcW w:w="1800" w:type="dxa"/>
            <w:tcMar/>
          </w:tcPr>
          <w:p w:rsidR="006E2E39" w:rsidRDefault="00000000" w14:paraId="47D619EA" w14:textId="77777777">
            <w:r>
              <w:rPr>
                <w:b/>
                <w:sz w:val="20"/>
              </w:rPr>
              <w:t>Inputs</w:t>
            </w:r>
          </w:p>
        </w:tc>
        <w:tc>
          <w:tcPr>
            <w:tcW w:w="1800" w:type="dxa"/>
            <w:tcMar/>
          </w:tcPr>
          <w:p w:rsidR="006E2E39" w:rsidRDefault="00000000" w14:paraId="7BACEF82" w14:textId="77777777">
            <w:r>
              <w:rPr>
                <w:b/>
                <w:sz w:val="20"/>
              </w:rPr>
              <w:t>Expected output</w:t>
            </w:r>
          </w:p>
        </w:tc>
        <w:tc>
          <w:tcPr>
            <w:tcW w:w="1800" w:type="dxa"/>
            <w:tcMar/>
          </w:tcPr>
          <w:p w:rsidR="006E2E39" w:rsidRDefault="00000000" w14:paraId="346D55B3" w14:textId="77777777">
            <w:r>
              <w:rPr>
                <w:b/>
                <w:sz w:val="20"/>
              </w:rPr>
              <w:t>Actual output</w:t>
            </w:r>
          </w:p>
        </w:tc>
        <w:tc>
          <w:tcPr>
            <w:tcW w:w="1800" w:type="dxa"/>
            <w:tcMar/>
          </w:tcPr>
          <w:p w:rsidR="006E2E39" w:rsidRDefault="00000000" w14:paraId="617D7716" w14:textId="77777777">
            <w:r>
              <w:rPr>
                <w:b/>
                <w:sz w:val="20"/>
              </w:rPr>
              <w:t>Pass/Fail</w:t>
            </w:r>
          </w:p>
        </w:tc>
        <w:tc>
          <w:tcPr>
            <w:tcW w:w="1800" w:type="dxa"/>
            <w:tcMar/>
          </w:tcPr>
          <w:p w:rsidR="006E2E39" w:rsidRDefault="00000000" w14:paraId="254E76A3" w14:textId="77777777">
            <w:r>
              <w:rPr>
                <w:b/>
                <w:sz w:val="20"/>
              </w:rPr>
              <w:t>Notes (what this proves)</w:t>
            </w:r>
          </w:p>
        </w:tc>
      </w:tr>
      <w:tr w:rsidR="006E2E39" w:rsidTr="337D0FFD" w14:paraId="2CAF99A0" w14:textId="77777777">
        <w:tc>
          <w:tcPr>
            <w:tcW w:w="1800" w:type="dxa"/>
            <w:tcMar/>
          </w:tcPr>
          <w:p w:rsidR="006E2E39" w:rsidP="337D0FFD" w:rsidRDefault="006E2E39" w14:paraId="3FD1334C" w14:textId="351DE4A0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Typical</w:t>
            </w:r>
          </w:p>
        </w:tc>
        <w:tc>
          <w:tcPr>
            <w:tcW w:w="1800" w:type="dxa"/>
            <w:tcMar/>
          </w:tcPr>
          <w:p w:rsidR="006E2E39" w:rsidP="337D0FFD" w:rsidRDefault="006E2E39" w14:paraId="57A9B2C4" w14:textId="214B5BD4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"Blue1234"</w:t>
            </w:r>
          </w:p>
        </w:tc>
        <w:tc>
          <w:tcPr>
            <w:tcW w:w="1800" w:type="dxa"/>
            <w:tcMar/>
          </w:tcPr>
          <w:p w:rsidR="006E2E39" w:rsidP="337D0FFD" w:rsidRDefault="006E2E39" w14:paraId="243BDFF9" w14:textId="18C00259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ACCEPT</w:t>
            </w:r>
          </w:p>
        </w:tc>
        <w:tc>
          <w:tcPr>
            <w:tcW w:w="1800" w:type="dxa"/>
            <w:tcMar/>
          </w:tcPr>
          <w:p w:rsidR="006E2E39" w:rsidP="337D0FFD" w:rsidRDefault="006E2E39" w14:paraId="280C13F9" w14:textId="347A51B2">
            <w:pPr>
              <w:pStyle w:val="Normal"/>
            </w:pPr>
            <w:r w:rsidRPr="337D0FFD" w:rsidR="3233E94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ACCEPT</w:t>
            </w:r>
          </w:p>
        </w:tc>
        <w:tc>
          <w:tcPr>
            <w:tcW w:w="1800" w:type="dxa"/>
            <w:tcMar/>
          </w:tcPr>
          <w:p w:rsidR="006E2E39" w:rsidRDefault="006E2E39" w14:paraId="7266F9FE" w14:textId="1E686069">
            <w:r w:rsidR="55DEF7DE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73916A80" w14:textId="495B4DA1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Fits all rules</w:t>
            </w:r>
          </w:p>
        </w:tc>
      </w:tr>
      <w:tr w:rsidR="006E2E39" w:rsidTr="337D0FFD" w14:paraId="198C6462" w14:textId="77777777">
        <w:tc>
          <w:tcPr>
            <w:tcW w:w="1800" w:type="dxa"/>
            <w:tcMar/>
          </w:tcPr>
          <w:p w:rsidR="006E2E39" w:rsidP="337D0FFD" w:rsidRDefault="006E2E39" w14:paraId="67A562F8" w14:textId="6C50FB2D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Typical</w:t>
            </w:r>
          </w:p>
        </w:tc>
        <w:tc>
          <w:tcPr>
            <w:tcW w:w="1800" w:type="dxa"/>
            <w:tcMar/>
          </w:tcPr>
          <w:p w:rsidR="006E2E39" w:rsidP="337D0FFD" w:rsidRDefault="006E2E39" w14:paraId="4ED2A7BF" w14:textId="3E280D54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"Pass5678"</w:t>
            </w:r>
          </w:p>
        </w:tc>
        <w:tc>
          <w:tcPr>
            <w:tcW w:w="1800" w:type="dxa"/>
            <w:tcMar/>
          </w:tcPr>
          <w:p w:rsidR="006E2E39" w:rsidP="337D0FFD" w:rsidRDefault="006E2E39" w14:paraId="027A3A8F" w14:textId="3A196BCF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ACCEPT</w:t>
            </w:r>
          </w:p>
        </w:tc>
        <w:tc>
          <w:tcPr>
            <w:tcW w:w="1800" w:type="dxa"/>
            <w:tcMar/>
          </w:tcPr>
          <w:p w:rsidR="006E2E39" w:rsidP="337D0FFD" w:rsidRDefault="006E2E39" w14:paraId="26253034" w14:textId="7E033C5D">
            <w:pPr>
              <w:pStyle w:val="Normal"/>
            </w:pPr>
            <w:r w:rsidRPr="337D0FFD" w:rsidR="30F37B72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ACCEPT</w:t>
            </w:r>
          </w:p>
        </w:tc>
        <w:tc>
          <w:tcPr>
            <w:tcW w:w="1800" w:type="dxa"/>
            <w:tcMar/>
          </w:tcPr>
          <w:p w:rsidR="006E2E39" w:rsidRDefault="006E2E39" w14:paraId="7BB713D4" w14:textId="60E2B3D3">
            <w:r w:rsidR="643B6B9E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3980B429" w14:textId="7D009BA0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Fits all rules</w:t>
            </w:r>
          </w:p>
        </w:tc>
      </w:tr>
      <w:tr w:rsidR="006E2E39" w:rsidTr="337D0FFD" w14:paraId="208B9107" w14:textId="77777777">
        <w:tc>
          <w:tcPr>
            <w:tcW w:w="1800" w:type="dxa"/>
            <w:tcMar/>
          </w:tcPr>
          <w:p w:rsidR="006E2E39" w:rsidP="337D0FFD" w:rsidRDefault="006E2E39" w14:paraId="39F3D520" w14:textId="2A6DB830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Boundary</w:t>
            </w:r>
          </w:p>
        </w:tc>
        <w:tc>
          <w:tcPr>
            <w:tcW w:w="1800" w:type="dxa"/>
            <w:tcMar/>
          </w:tcPr>
          <w:p w:rsidR="006E2E39" w:rsidP="337D0FFD" w:rsidRDefault="006E2E39" w14:paraId="5A43F814" w14:textId="55431FF8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"Short12"</w:t>
            </w:r>
          </w:p>
        </w:tc>
        <w:tc>
          <w:tcPr>
            <w:tcW w:w="1800" w:type="dxa"/>
            <w:tcMar/>
          </w:tcPr>
          <w:p w:rsidR="006E2E39" w:rsidP="337D0FFD" w:rsidRDefault="006E2E39" w14:paraId="7C90EDBB" w14:textId="075AACC6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P="337D0FFD" w:rsidRDefault="006E2E39" w14:paraId="5EFD104C" w14:textId="6FF5C0E1">
            <w:pPr>
              <w:pStyle w:val="Normal"/>
            </w:pPr>
            <w:r w:rsidRPr="337D0FFD" w:rsidR="4B4CA92A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RDefault="006E2E39" w14:paraId="2D672D12" w14:textId="3A764BCF">
            <w:r w:rsidR="096FFDC1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6A38CFDF" w14:textId="7111A828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Only 7 chars</w:t>
            </w:r>
          </w:p>
        </w:tc>
      </w:tr>
      <w:tr w:rsidR="006E2E39" w:rsidTr="337D0FFD" w14:paraId="6AF03E73" w14:textId="77777777">
        <w:tc>
          <w:tcPr>
            <w:tcW w:w="1800" w:type="dxa"/>
            <w:tcMar/>
          </w:tcPr>
          <w:p w:rsidR="006E2E39" w:rsidP="337D0FFD" w:rsidRDefault="006E2E39" w14:paraId="25478C6A" w14:textId="16A9DEC4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Boundary</w:t>
            </w:r>
          </w:p>
        </w:tc>
        <w:tc>
          <w:tcPr>
            <w:tcW w:w="1800" w:type="dxa"/>
            <w:tcMar/>
          </w:tcPr>
          <w:p w:rsidR="006E2E39" w:rsidP="337D0FFD" w:rsidRDefault="006E2E39" w14:paraId="44E2944D" w14:textId="57C994F5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"Longerthan8"</w:t>
            </w:r>
          </w:p>
        </w:tc>
        <w:tc>
          <w:tcPr>
            <w:tcW w:w="1800" w:type="dxa"/>
            <w:tcMar/>
          </w:tcPr>
          <w:p w:rsidR="006E2E39" w:rsidP="337D0FFD" w:rsidRDefault="006E2E39" w14:paraId="436026FD" w14:textId="7FC838E3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P="337D0FFD" w:rsidRDefault="006E2E39" w14:paraId="5AC489A8" w14:textId="629B7B4D">
            <w:pPr>
              <w:pStyle w:val="Normal"/>
            </w:pPr>
            <w:r w:rsidRPr="337D0FFD" w:rsidR="5AB1DF9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RDefault="006E2E39" w14:paraId="40E1D264" w14:textId="281FBAB1">
            <w:r w:rsidR="2D3540C8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3251106F" w14:textId="460A50F6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No number</w:t>
            </w:r>
          </w:p>
        </w:tc>
      </w:tr>
      <w:tr w:rsidR="006E2E39" w:rsidTr="337D0FFD" w14:paraId="365908D5" w14:textId="77777777">
        <w:tc>
          <w:tcPr>
            <w:tcW w:w="1800" w:type="dxa"/>
            <w:tcMar/>
          </w:tcPr>
          <w:p w:rsidR="006E2E39" w:rsidP="337D0FFD" w:rsidRDefault="006E2E39" w14:paraId="1D98B099" w14:textId="038DFBB7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Extreme</w:t>
            </w:r>
          </w:p>
        </w:tc>
        <w:tc>
          <w:tcPr>
            <w:tcW w:w="1800" w:type="dxa"/>
            <w:tcMar/>
          </w:tcPr>
          <w:p w:rsidR="006E2E39" w:rsidP="337D0FFD" w:rsidRDefault="006E2E39" w14:paraId="05BBA9F0" w14:textId="7C4C2B26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"A1 b2 C3 d4"</w:t>
            </w:r>
          </w:p>
        </w:tc>
        <w:tc>
          <w:tcPr>
            <w:tcW w:w="1800" w:type="dxa"/>
            <w:tcMar/>
          </w:tcPr>
          <w:p w:rsidR="006E2E39" w:rsidP="337D0FFD" w:rsidRDefault="006E2E39" w14:paraId="0B731330" w14:textId="1A11F5AE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P="337D0FFD" w:rsidRDefault="006E2E39" w14:paraId="58B3D85A" w14:textId="494CE22A">
            <w:pPr>
              <w:pStyle w:val="Normal"/>
            </w:pPr>
            <w:r w:rsidRPr="337D0FFD" w:rsidR="60C39A84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RDefault="006E2E39" w14:paraId="067FCC37" w14:textId="7B08C4A9">
            <w:r w:rsidR="22878E4D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6FCA1373" w14:textId="167031E1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Has spaces</w:t>
            </w:r>
          </w:p>
        </w:tc>
      </w:tr>
      <w:tr w:rsidR="006E2E39" w:rsidTr="337D0FFD" w14:paraId="14E8FD3D" w14:textId="77777777">
        <w:tc>
          <w:tcPr>
            <w:tcW w:w="1800" w:type="dxa"/>
            <w:tcMar/>
          </w:tcPr>
          <w:p w:rsidR="006E2E39" w:rsidP="337D0FFD" w:rsidRDefault="006E2E39" w14:paraId="10B49625" w14:textId="127607D2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Extreme</w:t>
            </w:r>
          </w:p>
        </w:tc>
        <w:tc>
          <w:tcPr>
            <w:tcW w:w="1800" w:type="dxa"/>
            <w:tcMar/>
          </w:tcPr>
          <w:p w:rsidR="006E2E39" w:rsidP="337D0FFD" w:rsidRDefault="006E2E39" w14:paraId="7AF0B6D8" w14:textId="6E0B09DD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"12345678"</w:t>
            </w:r>
          </w:p>
        </w:tc>
        <w:tc>
          <w:tcPr>
            <w:tcW w:w="1800" w:type="dxa"/>
            <w:tcMar/>
          </w:tcPr>
          <w:p w:rsidR="006E2E39" w:rsidP="337D0FFD" w:rsidRDefault="006E2E39" w14:paraId="7FA37F84" w14:textId="74B1B9F8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ACCEPT</w:t>
            </w:r>
          </w:p>
        </w:tc>
        <w:tc>
          <w:tcPr>
            <w:tcW w:w="1800" w:type="dxa"/>
            <w:tcMar/>
          </w:tcPr>
          <w:p w:rsidR="006E2E39" w:rsidP="337D0FFD" w:rsidRDefault="006E2E39" w14:paraId="3E5FDF51" w14:textId="09CB4314">
            <w:pPr>
              <w:pStyle w:val="Normal"/>
            </w:pPr>
            <w:r w:rsidRPr="337D0FFD" w:rsidR="2DF59276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ACCEPT</w:t>
            </w:r>
          </w:p>
        </w:tc>
        <w:tc>
          <w:tcPr>
            <w:tcW w:w="1800" w:type="dxa"/>
            <w:tcMar/>
          </w:tcPr>
          <w:p w:rsidR="006E2E39" w:rsidRDefault="006E2E39" w14:paraId="7F0703B5" w14:textId="4BF94998">
            <w:r w:rsidR="2EB3AD3B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4B263C6D" w14:textId="0EFCA9B1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All numbers, but fits rules</w:t>
            </w:r>
          </w:p>
        </w:tc>
      </w:tr>
      <w:tr w:rsidR="006E2E39" w:rsidTr="337D0FFD" w14:paraId="281C93D3" w14:textId="77777777">
        <w:tc>
          <w:tcPr>
            <w:tcW w:w="1800" w:type="dxa"/>
            <w:tcMar/>
          </w:tcPr>
          <w:p w:rsidR="006E2E39" w:rsidP="337D0FFD" w:rsidRDefault="006E2E39" w14:paraId="4947C641" w14:textId="29D59895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Invalid</w:t>
            </w:r>
          </w:p>
        </w:tc>
        <w:tc>
          <w:tcPr>
            <w:tcW w:w="1800" w:type="dxa"/>
            <w:tcMar/>
          </w:tcPr>
          <w:p w:rsidR="006E2E39" w:rsidP="337D0FFD" w:rsidRDefault="006E2E39" w14:paraId="618D952F" w14:textId="67C8FC74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"" (Empty)</w:t>
            </w:r>
          </w:p>
        </w:tc>
        <w:tc>
          <w:tcPr>
            <w:tcW w:w="1800" w:type="dxa"/>
            <w:tcMar/>
          </w:tcPr>
          <w:p w:rsidR="006E2E39" w:rsidP="337D0FFD" w:rsidRDefault="006E2E39" w14:paraId="0FA129A8" w14:textId="45E55022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P="337D0FFD" w:rsidRDefault="006E2E39" w14:paraId="34C7D5FE" w14:textId="785DB753">
            <w:pPr>
              <w:pStyle w:val="Normal"/>
            </w:pPr>
            <w:r w:rsidRPr="337D0FFD" w:rsidR="27847BFE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RDefault="006E2E39" w14:paraId="71694172" w14:textId="3C4F7A9A">
            <w:r w:rsidR="5E1E99CE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6E0099E3" w14:textId="25D9ECE6">
            <w:pPr>
              <w:pStyle w:val="Normal"/>
            </w:pPr>
            <w:r w:rsidRPr="337D0FFD" w:rsidR="10FAE785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No data entered</w:t>
            </w:r>
          </w:p>
        </w:tc>
      </w:tr>
      <w:tr w:rsidR="006E2E39" w:rsidTr="337D0FFD" w14:paraId="4C857D75" w14:textId="77777777">
        <w:tc>
          <w:tcPr>
            <w:tcW w:w="1800" w:type="dxa"/>
            <w:tcMar/>
          </w:tcPr>
          <w:p w:rsidR="006E2E39" w:rsidP="337D0FFD" w:rsidRDefault="006E2E39" w14:paraId="6B5FD0F4" w14:textId="7CBC1222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Invalid</w:t>
            </w:r>
          </w:p>
        </w:tc>
        <w:tc>
          <w:tcPr>
            <w:tcW w:w="1800" w:type="dxa"/>
            <w:tcMar/>
          </w:tcPr>
          <w:p w:rsidR="006E2E39" w:rsidP="337D0FFD" w:rsidRDefault="006E2E39" w14:paraId="55E00F89" w14:textId="3F3986ED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" "</w:t>
            </w:r>
          </w:p>
        </w:tc>
        <w:tc>
          <w:tcPr>
            <w:tcW w:w="1800" w:type="dxa"/>
            <w:tcMar/>
          </w:tcPr>
          <w:p w:rsidR="006E2E39" w:rsidP="337D0FFD" w:rsidRDefault="006E2E39" w14:paraId="0FC0CE05" w14:textId="6076FA05">
            <w:pPr>
              <w:pStyle w:val="Normal"/>
            </w:pPr>
            <w:r w:rsidRPr="337D0FFD" w:rsidR="7C99A110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P="337D0FFD" w:rsidRDefault="006E2E39" w14:paraId="72AC41B9" w14:textId="7333F5F7">
            <w:pPr>
              <w:pStyle w:val="Normal"/>
            </w:pPr>
            <w:r w:rsidRPr="337D0FFD" w:rsidR="34A4273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REJECT</w:t>
            </w:r>
          </w:p>
        </w:tc>
        <w:tc>
          <w:tcPr>
            <w:tcW w:w="1800" w:type="dxa"/>
            <w:tcMar/>
          </w:tcPr>
          <w:p w:rsidR="006E2E39" w:rsidRDefault="006E2E39" w14:paraId="556240FB" w14:textId="409558AC">
            <w:r w:rsidR="6D6F56C4">
              <w:rPr/>
              <w:t>Pass</w:t>
            </w:r>
          </w:p>
        </w:tc>
        <w:tc>
          <w:tcPr>
            <w:tcW w:w="1800" w:type="dxa"/>
            <w:tcMar/>
          </w:tcPr>
          <w:p w:rsidR="006E2E39" w:rsidP="337D0FFD" w:rsidRDefault="006E2E39" w14:paraId="3563B0E1" w14:textId="2B056510">
            <w:pPr>
              <w:pStyle w:val="Normal"/>
            </w:pPr>
            <w:r w:rsidRPr="337D0FFD" w:rsidR="34A42731"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  <w:t>Just spaces</w:t>
            </w:r>
          </w:p>
        </w:tc>
      </w:tr>
    </w:tbl>
    <w:p w:rsidR="006E2E39" w:rsidRDefault="006E2E39" w14:paraId="382AC38D" w14:textId="77777777"/>
    <w:p w:rsidR="006E2E39" w:rsidRDefault="00000000" w14:paraId="5B9CCE17" w14:textId="77777777">
      <w:pPr>
        <w:pStyle w:val="Heading1"/>
      </w:pPr>
      <w:r>
        <w:t>Part H — Flowchart / Diagram</w:t>
      </w:r>
    </w:p>
    <w:p w:rsidR="006E2E39" w:rsidRDefault="00000000" w14:paraId="299B2857" w14:textId="77777777">
      <w:r>
        <w:t>Create a flowchart for ONE of your algorithms. Your flowchart must include: Start/End, Input/Output, at least one decision diamond, and at least one loop.</w:t>
      </w:r>
    </w:p>
    <w:p w:rsidR="006E2E39" w:rsidRDefault="00000000" w14:paraId="40675F3B" w14:textId="77777777">
      <w:pPr>
        <w:spacing w:after="40"/>
      </w:pPr>
      <w:r>
        <w:t>Flowchart space (draw neatly):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6E93A733" w14:textId="77777777">
        <w:trPr>
          <w:trHeight w:val="460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P="337D0FFD" w:rsidRDefault="006E2E39" w14:paraId="48580567" w14:textId="0BCAAC29">
            <w:pPr>
              <w:pStyle w:val="ListBullet"/>
              <w:numPr>
                <w:ilvl w:val="0"/>
                <w:numId w:val="0"/>
              </w:numPr>
              <w:spacing w:before="240" w:beforeAutospacing="off" w:after="240" w:afterAutospacing="off"/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1: START</w:t>
            </w:r>
          </w:p>
          <w:p w:rsidR="006E2E39" w:rsidP="337D0FFD" w:rsidRDefault="006E2E39" w14:paraId="2D891B67" w14:textId="4227097E">
            <w:pPr>
              <w:pStyle w:val="ListBullet"/>
              <w:numPr>
                <w:ilvl w:val="0"/>
                <w:numId w:val="0"/>
              </w:numPr>
              <w:spacing w:before="240" w:beforeAutospacing="off" w:after="240" w:afterAutospacing="off"/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2: DECISION: Is it bell time?</w:t>
            </w:r>
          </w:p>
          <w:p w:rsidR="006E2E39" w:rsidP="337D0FFD" w:rsidRDefault="006E2E39" w14:paraId="4ED13D2F" w14:textId="16B25E8D">
            <w:pPr>
              <w:pStyle w:val="ListBullet"/>
              <w:numPr>
                <w:ilvl w:val="0"/>
                <w:numId w:val="0"/>
              </w:numPr>
              <w:spacing w:before="240" w:beforeAutospacing="off" w:after="240" w:afterAutospacing="off"/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37D0FFD" w:rsidR="6B4D91E7">
              <w:rPr>
                <w:rFonts w:ascii="Cambria" w:hAnsi="Cambria" w:eastAsia="Cambria" w:cs="Cambria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Yes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-&gt; 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END</w:t>
            </w:r>
          </w:p>
          <w:p w:rsidR="006E2E39" w:rsidP="337D0FFD" w:rsidRDefault="006E2E39" w14:paraId="4ED6BC58" w14:textId="292331C8">
            <w:pPr>
              <w:pStyle w:val="ListBullet"/>
              <w:numPr>
                <w:ilvl w:val="0"/>
                <w:numId w:val="0"/>
              </w:numPr>
              <w:spacing w:before="240" w:beforeAutospacing="off" w:after="240" w:afterAutospacing="off"/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37D0FFD" w:rsidR="6B4D91E7">
              <w:rPr>
                <w:rFonts w:ascii="Cambria" w:hAnsi="Cambria" w:eastAsia="Cambria" w:cs="Cambria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No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-&gt; 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INPUT: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Does student have pass?</w:t>
            </w:r>
          </w:p>
          <w:p w:rsidR="006E2E39" w:rsidP="337D0FFD" w:rsidRDefault="006E2E39" w14:paraId="5ECE5973" w14:textId="67C24138">
            <w:pPr>
              <w:pStyle w:val="ListBullet"/>
              <w:numPr>
                <w:ilvl w:val="0"/>
                <w:numId w:val="0"/>
              </w:numPr>
              <w:spacing w:before="240" w:beforeAutospacing="off" w:after="240" w:afterAutospacing="off"/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3: DECISION: 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Has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pass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?</w:t>
            </w:r>
          </w:p>
          <w:p w:rsidR="006E2E39" w:rsidP="337D0FFD" w:rsidRDefault="006E2E39" w14:paraId="6DD602F1" w14:textId="5CB34B55">
            <w:pPr>
              <w:pStyle w:val="ListBullet"/>
              <w:numPr>
                <w:ilvl w:val="0"/>
                <w:numId w:val="0"/>
              </w:numPr>
              <w:spacing w:before="240" w:beforeAutospacing="off" w:after="240" w:afterAutospacing="off"/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37D0FFD" w:rsidR="6B4D91E7">
              <w:rPr>
                <w:rFonts w:ascii="Cambria" w:hAnsi="Cambria" w:eastAsia="Cambria" w:cs="Cambria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Yes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-&gt; 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OUTPUT: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"Enter" -&gt; Loop back to step 2.</w:t>
            </w:r>
          </w:p>
          <w:p w:rsidR="006E2E39" w:rsidP="337D0FFD" w:rsidRDefault="006E2E39" w14:paraId="79E0E1B4" w14:textId="59500804">
            <w:pPr>
              <w:pStyle w:val="ListBullet"/>
              <w:numPr>
                <w:ilvl w:val="0"/>
                <w:numId w:val="0"/>
              </w:numPr>
              <w:spacing w:before="240" w:beforeAutospacing="off" w:after="240" w:afterAutospacing="off"/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</w:pPr>
            <w:r w:rsidRPr="337D0FFD" w:rsidR="6B4D91E7">
              <w:rPr>
                <w:rFonts w:ascii="Cambria" w:hAnsi="Cambria" w:eastAsia="Cambria" w:cs="Cambria"/>
                <w:b w:val="0"/>
                <w:bCs w:val="0"/>
                <w:i w:val="1"/>
                <w:iCs w:val="1"/>
                <w:noProof w:val="0"/>
                <w:sz w:val="22"/>
                <w:szCs w:val="22"/>
                <w:lang w:val="en-US"/>
              </w:rPr>
              <w:t>No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-&gt; 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>OUTPUT:</w:t>
            </w:r>
            <w:r w:rsidRPr="337D0FFD" w:rsidR="6B4D91E7">
              <w:rPr>
                <w:rFonts w:ascii="Cambria" w:hAnsi="Cambria" w:eastAsia="Cambria" w:cs="Cambria"/>
                <w:b w:val="0"/>
                <w:bCs w:val="0"/>
                <w:noProof w:val="0"/>
                <w:sz w:val="22"/>
                <w:szCs w:val="22"/>
                <w:lang w:val="en-US"/>
              </w:rPr>
              <w:t xml:space="preserve"> "Go to desk" -&gt; Loop back to step 2.</w:t>
            </w:r>
          </w:p>
          <w:p w:rsidR="006E2E39" w:rsidRDefault="006E2E39" w14:paraId="58BD3B2A" w14:textId="7DBC9C8E"/>
        </w:tc>
      </w:tr>
    </w:tbl>
    <w:p w:rsidR="006E2E39" w:rsidRDefault="006E2E39" w14:paraId="318253C7" w14:textId="77777777"/>
    <w:p w:rsidR="006E2E39" w:rsidRDefault="00000000" w14:paraId="6FD4C3B2" w14:textId="77777777">
      <w:pPr>
        <w:pStyle w:val="Heading1"/>
      </w:pPr>
      <w:r>
        <w:t>Part I — Reflection (CER)</w:t>
      </w:r>
    </w:p>
    <w:p w:rsidR="006E2E39" w:rsidRDefault="00000000" w14:paraId="50646BAA" w14:textId="77777777">
      <w:r>
        <w:t>Write 8–12 sentences using Claim–Evidence–Reasoning:</w:t>
      </w:r>
    </w:p>
    <w:p w:rsidR="006E2E39" w:rsidRDefault="00000000" w14:paraId="37833718" w14:textId="77777777">
      <w:r>
        <w:t>Claim: What does it mean to be competent with algorithms?</w:t>
      </w:r>
    </w:p>
    <w:p w:rsidR="006E2E39" w:rsidRDefault="00000000" w14:paraId="3FE5617F" w14:textId="77777777">
      <w:r>
        <w:t>Evidence: Refer to at least 3 specific things you did in this packet.</w:t>
      </w:r>
    </w:p>
    <w:p w:rsidR="006E2E39" w:rsidRDefault="00000000" w14:paraId="5DDA0D71" w14:textId="77777777">
      <w:r>
        <w:t>Reasoning: Explain how your evidence proves your claim.</w:t>
      </w:r>
    </w:p>
    <w:p w:rsidR="006E2E39" w:rsidRDefault="00000000" w14:paraId="11428CC2" w14:textId="77777777">
      <w:pPr>
        <w:spacing w:after="40"/>
      </w:pPr>
      <w:r>
        <w:t>CER response:</w:t>
      </w:r>
    </w:p>
    <w:tbl>
      <w:tblPr>
        <w:tblW w:w="0" w:type="auto"/>
        <w:tblBorders>
          <w:top w:val="single" w:color="000000" w:sz="16" w:space="0"/>
          <w:left w:val="single" w:color="000000" w:sz="16" w:space="0"/>
          <w:bottom w:val="single" w:color="000000" w:sz="16" w:space="0"/>
          <w:right w:val="single" w:color="000000" w:sz="16" w:space="0"/>
          <w:insideH w:val="single" w:color="000000" w:sz="16" w:space="0"/>
          <w:insideV w:val="single" w:color="000000" w:sz="16" w:space="0"/>
        </w:tblBorders>
        <w:tblLook w:val="04A0" w:firstRow="1" w:lastRow="0" w:firstColumn="1" w:lastColumn="0" w:noHBand="0" w:noVBand="1"/>
      </w:tblPr>
      <w:tblGrid>
        <w:gridCol w:w="10800"/>
      </w:tblGrid>
      <w:tr w:rsidR="006E2E39" w:rsidTr="337D0FFD" w14:paraId="4FEFD709" w14:textId="77777777">
        <w:trPr>
          <w:trHeight w:val="3168" w:hRule="exact"/>
        </w:trPr>
        <w:tc>
          <w:tcPr>
            <w:tcW w:w="10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6E2E39" w:rsidRDefault="006E2E39" w14:paraId="10B91BD2" w14:textId="35942153">
            <w:r w:rsidR="4708A9D7">
              <w:rPr/>
              <w:t>Algorithm</w:t>
            </w:r>
            <w:r w:rsidR="4708A9D7">
              <w:rPr/>
              <w:t xml:space="preserve"> competency is the ability to transform a vague goal into a logical, error-resistant set of steps that a computer can execute efficiently.</w:t>
            </w:r>
          </w:p>
          <w:p w:rsidR="006E2E39" w:rsidRDefault="006E2E39" w14:paraId="18DD8D50" w14:textId="41198FE9">
            <w:r w:rsidR="4708A9D7">
              <w:rPr/>
              <w:t>In this packet, I decomposed a complex checkout process into small parts, traced logic to find the exact output of a loop, and debugged an average calculator to handle "divide by zero" errors.</w:t>
            </w:r>
          </w:p>
          <w:p w:rsidR="006E2E39" w:rsidRDefault="006E2E39" w14:paraId="411EA6BF" w14:textId="6ABBABFA">
            <w:r w:rsidR="4708A9D7">
              <w:rPr/>
              <w:t>These tasks prove that logic isn't just about the first draft; it’s about anticipating how data flows and where it might break. By using selection and iteration correctly, I ensured the program handles different inputs without crashing</w:t>
            </w:r>
          </w:p>
        </w:tc>
      </w:tr>
    </w:tbl>
    <w:p w:rsidR="006E2E39" w:rsidRDefault="006E2E39" w14:paraId="3F195274" w14:textId="77777777"/>
    <w:p w:rsidR="006E2E39" w:rsidRDefault="00000000" w14:paraId="497D1258" w14:textId="77777777">
      <w:r>
        <w:br w:type="page"/>
      </w:r>
    </w:p>
    <w:p w:rsidR="006E2E39" w:rsidRDefault="00000000" w14:paraId="5E358A84" w14:textId="77777777">
      <w:pPr>
        <w:pStyle w:val="Title"/>
      </w:pPr>
      <w:r>
        <w:t>Rubric — Unit 10 Algorithms Competency Summary</w:t>
      </w:r>
    </w:p>
    <w:p w:rsidR="006E2E39" w:rsidRDefault="00000000" w14:paraId="470FCDE8" w14:textId="77777777">
      <w:r>
        <w:t>Scoring is based on evidence of understanding: clarity, correctness, testing, and reasoning.</w:t>
      </w:r>
    </w:p>
    <w:tbl>
      <w:tblPr>
        <w:tblW w:w="0" w:type="auto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ook w:val="04A0" w:firstRow="1" w:lastRow="0" w:firstColumn="1" w:lastColumn="0" w:noHBand="0" w:noVBand="1"/>
      </w:tblPr>
      <w:tblGrid>
        <w:gridCol w:w="3261"/>
        <w:gridCol w:w="1925"/>
        <w:gridCol w:w="1875"/>
        <w:gridCol w:w="1840"/>
        <w:gridCol w:w="2115"/>
      </w:tblGrid>
      <w:tr w:rsidR="006E2E39" w14:paraId="3E20D5D0" w14:textId="77777777">
        <w:tc>
          <w:tcPr>
            <w:tcW w:w="2160" w:type="dxa"/>
          </w:tcPr>
          <w:p w:rsidR="006E2E39" w:rsidRDefault="00000000" w14:paraId="445B22F6" w14:textId="77777777">
            <w:r>
              <w:rPr>
                <w:b/>
                <w:sz w:val="20"/>
              </w:rPr>
              <w:t>Criteria</w:t>
            </w:r>
          </w:p>
        </w:tc>
        <w:tc>
          <w:tcPr>
            <w:tcW w:w="2160" w:type="dxa"/>
          </w:tcPr>
          <w:p w:rsidR="006E2E39" w:rsidRDefault="00000000" w14:paraId="7758FD7F" w14:textId="77777777">
            <w:r>
              <w:rPr>
                <w:b/>
                <w:sz w:val="20"/>
              </w:rPr>
              <w:t>4 — Advanced</w:t>
            </w:r>
          </w:p>
        </w:tc>
        <w:tc>
          <w:tcPr>
            <w:tcW w:w="2160" w:type="dxa"/>
          </w:tcPr>
          <w:p w:rsidR="006E2E39" w:rsidRDefault="00000000" w14:paraId="2C01F1F1" w14:textId="77777777">
            <w:r>
              <w:rPr>
                <w:b/>
                <w:sz w:val="20"/>
              </w:rPr>
              <w:t>3 — Proficient</w:t>
            </w:r>
          </w:p>
        </w:tc>
        <w:tc>
          <w:tcPr>
            <w:tcW w:w="2160" w:type="dxa"/>
          </w:tcPr>
          <w:p w:rsidR="006E2E39" w:rsidRDefault="00000000" w14:paraId="61AB6751" w14:textId="77777777">
            <w:r>
              <w:rPr>
                <w:b/>
                <w:sz w:val="20"/>
              </w:rPr>
              <w:t>2 — Developing</w:t>
            </w:r>
          </w:p>
        </w:tc>
        <w:tc>
          <w:tcPr>
            <w:tcW w:w="2160" w:type="dxa"/>
          </w:tcPr>
          <w:p w:rsidR="006E2E39" w:rsidRDefault="00000000" w14:paraId="07A7742F" w14:textId="77777777">
            <w:r>
              <w:rPr>
                <w:b/>
                <w:sz w:val="20"/>
              </w:rPr>
              <w:t>1 — Beginning</w:t>
            </w:r>
          </w:p>
        </w:tc>
      </w:tr>
      <w:tr w:rsidR="006E2E39" w14:paraId="2521F1B1" w14:textId="77777777">
        <w:tc>
          <w:tcPr>
            <w:tcW w:w="2160" w:type="dxa"/>
          </w:tcPr>
          <w:p w:rsidR="006E2E39" w:rsidRDefault="00000000" w14:paraId="0CB762E2" w14:textId="77777777">
            <w:r>
              <w:rPr>
                <w:sz w:val="20"/>
              </w:rPr>
              <w:t>Algorithm Design &amp; Clarity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Steps are precise and implementable; uses sequencing/selection/iteration appropriately.</w:t>
            </w:r>
          </w:p>
        </w:tc>
        <w:tc>
          <w:tcPr>
            <w:tcW w:w="2160" w:type="dxa"/>
          </w:tcPr>
          <w:p w:rsidR="006E2E39" w:rsidRDefault="00000000" w14:paraId="7259352A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</w:tcPr>
          <w:p w:rsidR="006E2E39" w:rsidRDefault="00000000" w14:paraId="63598DE2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</w:tcPr>
          <w:p w:rsidR="006E2E39" w:rsidRDefault="00000000" w14:paraId="7DA4FA3A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</w:tcPr>
          <w:p w:rsidR="006E2E39" w:rsidRDefault="00000000" w14:paraId="3D208F30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14:paraId="5403733B" w14:textId="77777777">
        <w:tc>
          <w:tcPr>
            <w:tcW w:w="2160" w:type="dxa"/>
          </w:tcPr>
          <w:p w:rsidR="006E2E39" w:rsidRDefault="00000000" w14:paraId="2241D132" w14:textId="77777777">
            <w:r>
              <w:rPr>
                <w:sz w:val="20"/>
              </w:rPr>
              <w:t>Tracing &amp; Reasoning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Trace tables are accurate; explanations show logical understanding.</w:t>
            </w:r>
          </w:p>
        </w:tc>
        <w:tc>
          <w:tcPr>
            <w:tcW w:w="2160" w:type="dxa"/>
          </w:tcPr>
          <w:p w:rsidR="006E2E39" w:rsidRDefault="00000000" w14:paraId="52031FFD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</w:tcPr>
          <w:p w:rsidR="006E2E39" w:rsidRDefault="00000000" w14:paraId="5CEF08EC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</w:tcPr>
          <w:p w:rsidR="006E2E39" w:rsidRDefault="00000000" w14:paraId="593621AC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</w:tcPr>
          <w:p w:rsidR="006E2E39" w:rsidRDefault="00000000" w14:paraId="0CB69875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14:paraId="01899E00" w14:textId="77777777">
        <w:tc>
          <w:tcPr>
            <w:tcW w:w="2160" w:type="dxa"/>
          </w:tcPr>
          <w:p w:rsidR="006E2E39" w:rsidRDefault="00000000" w14:paraId="23687727" w14:textId="77777777">
            <w:r>
              <w:rPr>
                <w:sz w:val="20"/>
              </w:rPr>
              <w:t>Decomposition &amp; Abstraction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Problem is broken into meaningful sub-algorithms; inputs/outputs are clear.</w:t>
            </w:r>
          </w:p>
        </w:tc>
        <w:tc>
          <w:tcPr>
            <w:tcW w:w="2160" w:type="dxa"/>
          </w:tcPr>
          <w:p w:rsidR="006E2E39" w:rsidRDefault="00000000" w14:paraId="79AFC90A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</w:tcPr>
          <w:p w:rsidR="006E2E39" w:rsidRDefault="00000000" w14:paraId="67C07579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</w:tcPr>
          <w:p w:rsidR="006E2E39" w:rsidRDefault="00000000" w14:paraId="5D679213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</w:tcPr>
          <w:p w:rsidR="006E2E39" w:rsidRDefault="00000000" w14:paraId="695BCB0D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14:paraId="0CCC9B61" w14:textId="77777777">
        <w:tc>
          <w:tcPr>
            <w:tcW w:w="2160" w:type="dxa"/>
          </w:tcPr>
          <w:p w:rsidR="006E2E39" w:rsidRDefault="00000000" w14:paraId="177F052C" w14:textId="77777777">
            <w:r>
              <w:rPr>
                <w:sz w:val="20"/>
              </w:rPr>
              <w:t>Debugging &amp; Robustness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Identifies issues correctly; fixes handle edge cases; solution is sound.</w:t>
            </w:r>
          </w:p>
        </w:tc>
        <w:tc>
          <w:tcPr>
            <w:tcW w:w="2160" w:type="dxa"/>
          </w:tcPr>
          <w:p w:rsidR="006E2E39" w:rsidRDefault="00000000" w14:paraId="7EF6320A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</w:tcPr>
          <w:p w:rsidR="006E2E39" w:rsidRDefault="00000000" w14:paraId="45EA92CB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</w:tcPr>
          <w:p w:rsidR="006E2E39" w:rsidRDefault="00000000" w14:paraId="530E6038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</w:tcPr>
          <w:p w:rsidR="006E2E39" w:rsidRDefault="00000000" w14:paraId="698E2274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14:paraId="32E6A8E1" w14:textId="77777777">
        <w:tc>
          <w:tcPr>
            <w:tcW w:w="2160" w:type="dxa"/>
          </w:tcPr>
          <w:p w:rsidR="006E2E39" w:rsidRDefault="00000000" w14:paraId="2071868C" w14:textId="77777777">
            <w:r>
              <w:rPr>
                <w:sz w:val="20"/>
              </w:rPr>
              <w:t>Testing &amp; Verification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Test plan is thorough; includes typical/boundary/extreme/invalid; results recorded.</w:t>
            </w:r>
          </w:p>
        </w:tc>
        <w:tc>
          <w:tcPr>
            <w:tcW w:w="2160" w:type="dxa"/>
          </w:tcPr>
          <w:p w:rsidR="006E2E39" w:rsidRDefault="00000000" w14:paraId="3E436614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</w:tcPr>
          <w:p w:rsidR="006E2E39" w:rsidRDefault="00000000" w14:paraId="3AAFD01A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</w:tcPr>
          <w:p w:rsidR="006E2E39" w:rsidRDefault="00000000" w14:paraId="05CF5030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</w:tcPr>
          <w:p w:rsidR="006E2E39" w:rsidRDefault="00000000" w14:paraId="7D43F3A3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  <w:tr w:rsidR="006E2E39" w14:paraId="42B9ABB5" w14:textId="77777777">
        <w:tc>
          <w:tcPr>
            <w:tcW w:w="2160" w:type="dxa"/>
          </w:tcPr>
          <w:p w:rsidR="006E2E39" w:rsidRDefault="00000000" w14:paraId="55E99288" w14:textId="77777777">
            <w:r>
              <w:rPr>
                <w:sz w:val="20"/>
              </w:rPr>
              <w:t>Communication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t>Flowchart/diagram is accurate and readable; writing is clear and organized.</w:t>
            </w:r>
          </w:p>
        </w:tc>
        <w:tc>
          <w:tcPr>
            <w:tcW w:w="2160" w:type="dxa"/>
          </w:tcPr>
          <w:p w:rsidR="006E2E39" w:rsidRDefault="00000000" w14:paraId="7CA76097" w14:textId="77777777">
            <w:r>
              <w:rPr>
                <w:sz w:val="20"/>
              </w:rPr>
              <w:t>Correct, precise, and complete; strong reasoning; handles edge cases independently.</w:t>
            </w:r>
          </w:p>
        </w:tc>
        <w:tc>
          <w:tcPr>
            <w:tcW w:w="2160" w:type="dxa"/>
          </w:tcPr>
          <w:p w:rsidR="006E2E39" w:rsidRDefault="00000000" w14:paraId="3C31845B" w14:textId="77777777">
            <w:r>
              <w:rPr>
                <w:sz w:val="20"/>
              </w:rPr>
              <w:t>Mostly correct and clear; minor gaps; some edge cases/testing included.</w:t>
            </w:r>
          </w:p>
        </w:tc>
        <w:tc>
          <w:tcPr>
            <w:tcW w:w="2160" w:type="dxa"/>
          </w:tcPr>
          <w:p w:rsidR="006E2E39" w:rsidRDefault="00000000" w14:paraId="52AF6881" w14:textId="77777777">
            <w:r>
              <w:rPr>
                <w:sz w:val="20"/>
              </w:rPr>
              <w:t>Partially correct; vague steps or reasoning; limited testing; needs revisions.</w:t>
            </w:r>
          </w:p>
        </w:tc>
        <w:tc>
          <w:tcPr>
            <w:tcW w:w="2160" w:type="dxa"/>
          </w:tcPr>
          <w:p w:rsidR="006E2E39" w:rsidRDefault="00000000" w14:paraId="2E4907B6" w14:textId="77777777">
            <w:r>
              <w:rPr>
                <w:sz w:val="20"/>
              </w:rPr>
              <w:t>Minimal completion; major errors; missing explanations/testing.</w:t>
            </w:r>
          </w:p>
        </w:tc>
      </w:tr>
    </w:tbl>
    <w:p w:rsidR="00E9396A" w:rsidRDefault="00E9396A" w14:paraId="492E40FB" w14:textId="77777777"/>
    <w:p w:rsidR="00E9396A" w:rsidRDefault="00E9396A" w14:paraId="53C2BCAE" w14:textId="77777777"/>
    <w:p w:rsidR="006E2E39" w:rsidRDefault="00000000" w14:paraId="67FD0961" w14:textId="0E7FB155">
      <w:r>
        <w:t>Overall Score: ______ / 24      Notes: ________________________________________________________________</w:t>
      </w:r>
    </w:p>
    <w:sectPr w:rsidR="006E2E39" w:rsidSect="00034616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436633699">
    <w:abstractNumId w:val="8"/>
  </w:num>
  <w:num w:numId="2" w16cid:durableId="1553272133">
    <w:abstractNumId w:val="6"/>
  </w:num>
  <w:num w:numId="3" w16cid:durableId="459764800">
    <w:abstractNumId w:val="5"/>
  </w:num>
  <w:num w:numId="4" w16cid:durableId="1905873625">
    <w:abstractNumId w:val="4"/>
  </w:num>
  <w:num w:numId="5" w16cid:durableId="2003436206">
    <w:abstractNumId w:val="7"/>
  </w:num>
  <w:num w:numId="6" w16cid:durableId="1135297573">
    <w:abstractNumId w:val="3"/>
  </w:num>
  <w:num w:numId="7" w16cid:durableId="324742242">
    <w:abstractNumId w:val="2"/>
  </w:num>
  <w:num w:numId="8" w16cid:durableId="797186090">
    <w:abstractNumId w:val="1"/>
  </w:num>
  <w:num w:numId="9" w16cid:durableId="10742041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78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0000"/>
    <w:rsid w:val="00034616"/>
    <w:rsid w:val="0006063C"/>
    <w:rsid w:val="0015074B"/>
    <w:rsid w:val="0029639D"/>
    <w:rsid w:val="00326F90"/>
    <w:rsid w:val="00673D19"/>
    <w:rsid w:val="006E2E39"/>
    <w:rsid w:val="00AA1D8D"/>
    <w:rsid w:val="00B47730"/>
    <w:rsid w:val="00CB0664"/>
    <w:rsid w:val="00E9396A"/>
    <w:rsid w:val="00FC693F"/>
    <w:rsid w:val="01B668E9"/>
    <w:rsid w:val="0235CA9A"/>
    <w:rsid w:val="02A7AB71"/>
    <w:rsid w:val="030018A2"/>
    <w:rsid w:val="03AABB86"/>
    <w:rsid w:val="04988D03"/>
    <w:rsid w:val="067886F4"/>
    <w:rsid w:val="06D9541B"/>
    <w:rsid w:val="06E3AE65"/>
    <w:rsid w:val="092AA1BC"/>
    <w:rsid w:val="096FFDC1"/>
    <w:rsid w:val="097C306A"/>
    <w:rsid w:val="0A71B9FC"/>
    <w:rsid w:val="0BEFFA2A"/>
    <w:rsid w:val="0DC8D394"/>
    <w:rsid w:val="0ECF77F9"/>
    <w:rsid w:val="0F2AAFAA"/>
    <w:rsid w:val="0FA7E00A"/>
    <w:rsid w:val="10FAE785"/>
    <w:rsid w:val="11254856"/>
    <w:rsid w:val="113F6D2C"/>
    <w:rsid w:val="11A5AE3B"/>
    <w:rsid w:val="12A98CC5"/>
    <w:rsid w:val="14F7BBE0"/>
    <w:rsid w:val="167C61D0"/>
    <w:rsid w:val="1775A298"/>
    <w:rsid w:val="18D6C5A2"/>
    <w:rsid w:val="1AFA33EB"/>
    <w:rsid w:val="1D7F3B5E"/>
    <w:rsid w:val="1D9494B3"/>
    <w:rsid w:val="1E1E56A9"/>
    <w:rsid w:val="1E65D398"/>
    <w:rsid w:val="1F02C589"/>
    <w:rsid w:val="1FD76F7E"/>
    <w:rsid w:val="22878E4D"/>
    <w:rsid w:val="25B5E887"/>
    <w:rsid w:val="27042A2C"/>
    <w:rsid w:val="27847BFE"/>
    <w:rsid w:val="280B1987"/>
    <w:rsid w:val="28D7FAD5"/>
    <w:rsid w:val="293323EB"/>
    <w:rsid w:val="29743E97"/>
    <w:rsid w:val="29B7660C"/>
    <w:rsid w:val="2BCE8914"/>
    <w:rsid w:val="2CF4D554"/>
    <w:rsid w:val="2D3540C8"/>
    <w:rsid w:val="2DF59276"/>
    <w:rsid w:val="2EB3AD3B"/>
    <w:rsid w:val="30F37B72"/>
    <w:rsid w:val="31A50F83"/>
    <w:rsid w:val="31EB08D8"/>
    <w:rsid w:val="3233E945"/>
    <w:rsid w:val="337D0FFD"/>
    <w:rsid w:val="343796D9"/>
    <w:rsid w:val="34A42731"/>
    <w:rsid w:val="368C82AB"/>
    <w:rsid w:val="3816AF5B"/>
    <w:rsid w:val="38BFD2EA"/>
    <w:rsid w:val="3A2A5777"/>
    <w:rsid w:val="3EBDA3DE"/>
    <w:rsid w:val="4049700C"/>
    <w:rsid w:val="414E5585"/>
    <w:rsid w:val="4391EB18"/>
    <w:rsid w:val="4483C6FF"/>
    <w:rsid w:val="45F4E40A"/>
    <w:rsid w:val="464D1826"/>
    <w:rsid w:val="46E92ADA"/>
    <w:rsid w:val="4708A9D7"/>
    <w:rsid w:val="4714B80C"/>
    <w:rsid w:val="499A0D91"/>
    <w:rsid w:val="4A928607"/>
    <w:rsid w:val="4B4CA92A"/>
    <w:rsid w:val="4B736489"/>
    <w:rsid w:val="4E24332B"/>
    <w:rsid w:val="50221640"/>
    <w:rsid w:val="504346F1"/>
    <w:rsid w:val="5045CE39"/>
    <w:rsid w:val="508C85BE"/>
    <w:rsid w:val="50D847CF"/>
    <w:rsid w:val="53669B3A"/>
    <w:rsid w:val="538C2C64"/>
    <w:rsid w:val="544314DB"/>
    <w:rsid w:val="555A7F30"/>
    <w:rsid w:val="55DEF7DE"/>
    <w:rsid w:val="57220E49"/>
    <w:rsid w:val="57AE742B"/>
    <w:rsid w:val="59264E4A"/>
    <w:rsid w:val="59A393B8"/>
    <w:rsid w:val="5A452E2B"/>
    <w:rsid w:val="5AB0BE41"/>
    <w:rsid w:val="5AB1DF9E"/>
    <w:rsid w:val="5E1E99CE"/>
    <w:rsid w:val="5E8AC695"/>
    <w:rsid w:val="5FD8A50A"/>
    <w:rsid w:val="60C39A84"/>
    <w:rsid w:val="61822F5D"/>
    <w:rsid w:val="619657A4"/>
    <w:rsid w:val="6207A125"/>
    <w:rsid w:val="6299B790"/>
    <w:rsid w:val="62F1CF52"/>
    <w:rsid w:val="6355CE00"/>
    <w:rsid w:val="63B85C3A"/>
    <w:rsid w:val="643B6B9E"/>
    <w:rsid w:val="669655D3"/>
    <w:rsid w:val="67136EE2"/>
    <w:rsid w:val="682FA0E0"/>
    <w:rsid w:val="688B716A"/>
    <w:rsid w:val="6958154D"/>
    <w:rsid w:val="697902FD"/>
    <w:rsid w:val="6A8E33AF"/>
    <w:rsid w:val="6B4D91E7"/>
    <w:rsid w:val="6D6F56C4"/>
    <w:rsid w:val="6DABFFF5"/>
    <w:rsid w:val="6E3D426C"/>
    <w:rsid w:val="6E98B45A"/>
    <w:rsid w:val="6FC98984"/>
    <w:rsid w:val="7158365D"/>
    <w:rsid w:val="731023DB"/>
    <w:rsid w:val="7650DB26"/>
    <w:rsid w:val="76E52997"/>
    <w:rsid w:val="787E0458"/>
    <w:rsid w:val="7B5F2A39"/>
    <w:rsid w:val="7C0F8467"/>
    <w:rsid w:val="7C99A110"/>
    <w:rsid w:val="7F8E8C64"/>
    <w:rsid w:val="7FC5A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5582A1"/>
  <w14:defaultImageDpi w14:val="300"/>
  <w15:docId w15:val="{EA90FFC4-A50A-9C4E-8EA6-C952E3F791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120"/>
    </w:pPr>
    <w:rPr>
      <w:rFonts w:ascii="Cambria" w:hAnsi="Cambria" w:eastAsia="Cambr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160" w:line="240" w:lineRule="auto"/>
      <w:contextualSpacing/>
    </w:pPr>
    <w:rPr>
      <w:rFonts w:asciiTheme="majorHAnsi" w:hAnsiTheme="majorHAnsi" w:eastAsiaTheme="majorEastAsia" w:cstheme="majorBidi"/>
      <w:b/>
      <w:color w:val="17365D" w:themeColor="text2" w:themeShade="BF"/>
      <w:spacing w:val="5"/>
      <w:kern w:val="28"/>
      <w:sz w:val="36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4.xml" Id="rId10" /><Relationship Type="http://schemas.openxmlformats.org/officeDocument/2006/relationships/settings" Target="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9B71922920F343BC3DD87421C4ADE2" ma:contentTypeVersion="13" ma:contentTypeDescription="Create a new document." ma:contentTypeScope="" ma:versionID="56c4cd49bb188635d4169b275970c5ca">
  <xsd:schema xmlns:xsd="http://www.w3.org/2001/XMLSchema" xmlns:xs="http://www.w3.org/2001/XMLSchema" xmlns:p="http://schemas.microsoft.com/office/2006/metadata/properties" xmlns:ns2="d38cf169-c387-4263-8ef6-8e27a178a3de" xmlns:ns3="6e20417f-1e2b-4c43-a1c4-dac0c7a82d99" targetNamespace="http://schemas.microsoft.com/office/2006/metadata/properties" ma:root="true" ma:fieldsID="faefde8364ccd305067f42867f46dc49" ns2:_="" ns3:_="">
    <xsd:import namespace="d38cf169-c387-4263-8ef6-8e27a178a3de"/>
    <xsd:import namespace="6e20417f-1e2b-4c43-a1c4-dac0c7a82d9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8cf169-c387-4263-8ef6-8e27a178a3de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0c15e38-e07a-4dca-9fe2-98a9f3558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20417f-1e2b-4c43-a1c4-dac0c7a82d9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2749a8d-cf02-43eb-a9c3-82b4b80f4cfa}" ma:internalName="TaxCatchAll" ma:showField="CatchAllData" ma:web="6e20417f-1e2b-4c43-a1c4-dac0c7a82d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38cf169-c387-4263-8ef6-8e27a178a3de" xsi:nil="true"/>
    <TaxCatchAll xmlns="6e20417f-1e2b-4c43-a1c4-dac0c7a82d99" xsi:nil="true"/>
    <lcf76f155ced4ddcb4097134ff3c332f xmlns="d38cf169-c387-4263-8ef6-8e27a178a3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E58DD4F-9D6F-459B-A943-2E1767A5D4B1}"/>
</file>

<file path=customXml/itemProps3.xml><?xml version="1.0" encoding="utf-8"?>
<ds:datastoreItem xmlns:ds="http://schemas.openxmlformats.org/officeDocument/2006/customXml" ds:itemID="{1A549D99-F426-4F29-B12A-48C8B69B3D29}"/>
</file>

<file path=customXml/itemProps4.xml><?xml version="1.0" encoding="utf-8"?>
<ds:datastoreItem xmlns:ds="http://schemas.openxmlformats.org/officeDocument/2006/customXml" ds:itemID="{27D717A5-3F94-4066-9303-BD97690A6A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Ameer Uzman</lastModifiedBy>
  <revision>3</revision>
  <dcterms:created xsi:type="dcterms:W3CDTF">2013-12-23T23:15:00.0000000Z</dcterms:created>
  <dcterms:modified xsi:type="dcterms:W3CDTF">2026-03-13T14:13:37.5673726Z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0x010100239B71922920F343BC3DD87421C4ADE2</vt:lpwstr>
  </property>
  <property fmtid="{D5CDD505-2E9C-101B-9397-08002B2CF9AE}" pid="3" name="Order">
    <vt:r8>7200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